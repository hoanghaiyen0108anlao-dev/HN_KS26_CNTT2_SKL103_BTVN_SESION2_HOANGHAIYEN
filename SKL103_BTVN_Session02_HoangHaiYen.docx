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88EC" w14:textId="39F57CFA" w:rsidR="00CE373A" w:rsidRPr="00CC48D1" w:rsidRDefault="00000000" w:rsidP="00CC48D1">
      <w:pPr>
        <w:jc w:val="center"/>
        <w:rPr>
          <w:rFonts w:cs="Times New Roman"/>
          <w:b/>
          <w:bCs/>
          <w:szCs w:val="28"/>
        </w:rPr>
      </w:pPr>
      <w:r w:rsidRPr="00CC48D1">
        <w:rPr>
          <w:rFonts w:cs="Times New Roman"/>
          <w:b/>
          <w:sz w:val="28"/>
          <w:szCs w:val="28"/>
        </w:rPr>
        <w:t>BÀI TẬP–</w:t>
      </w:r>
      <w:r w:rsidR="00CC48D1">
        <w:rPr>
          <w:rFonts w:cs="Times New Roman"/>
          <w:b/>
          <w:sz w:val="28"/>
          <w:szCs w:val="28"/>
        </w:rPr>
        <w:t xml:space="preserve"> </w:t>
      </w:r>
      <w:r w:rsidR="00CC48D1" w:rsidRPr="00CC48D1">
        <w:rPr>
          <w:rFonts w:cs="Times New Roman"/>
          <w:b/>
          <w:bCs/>
          <w:szCs w:val="28"/>
        </w:rPr>
        <w:t>Phân rã</w:t>
      </w:r>
      <w:r w:rsidRPr="00CC48D1">
        <w:rPr>
          <w:rFonts w:cs="Times New Roman"/>
          <w:b/>
          <w:sz w:val="28"/>
          <w:szCs w:val="28"/>
        </w:rPr>
        <w:t xml:space="preserve"> WBS, </w:t>
      </w:r>
      <w:r w:rsidR="00CC48D1" w:rsidRPr="00CC48D1">
        <w:rPr>
          <w:rFonts w:cs="Times New Roman"/>
          <w:b/>
          <w:bCs/>
          <w:szCs w:val="28"/>
        </w:rPr>
        <w:t xml:space="preserve">Tiêu chuẩn </w:t>
      </w:r>
      <w:r w:rsidRPr="00CC48D1">
        <w:rPr>
          <w:rFonts w:cs="Times New Roman"/>
          <w:b/>
          <w:sz w:val="28"/>
          <w:szCs w:val="28"/>
        </w:rPr>
        <w:t xml:space="preserve">DoD </w:t>
      </w:r>
      <w:r w:rsidR="00CC48D1">
        <w:rPr>
          <w:rFonts w:cs="Times New Roman"/>
          <w:b/>
          <w:sz w:val="28"/>
          <w:szCs w:val="28"/>
        </w:rPr>
        <w:t>và</w:t>
      </w:r>
      <w:r w:rsidRPr="00CC48D1">
        <w:rPr>
          <w:rFonts w:cs="Times New Roman"/>
          <w:b/>
          <w:sz w:val="28"/>
          <w:szCs w:val="28"/>
        </w:rPr>
        <w:t xml:space="preserve"> KANBAN</w:t>
      </w:r>
    </w:p>
    <w:p w14:paraId="125DAA17"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1. BẢNG PHÂN RÃ CÔNG VIỆC WBS</w:t>
      </w:r>
    </w:p>
    <w:p w14:paraId="2E52FB64" w14:textId="77777777" w:rsidR="00CE373A" w:rsidRPr="00CC48D1" w:rsidRDefault="00000000" w:rsidP="00CC48D1">
      <w:pPr>
        <w:ind w:firstLine="720"/>
        <w:rPr>
          <w:rFonts w:cs="Times New Roman"/>
          <w:sz w:val="28"/>
          <w:szCs w:val="28"/>
        </w:rPr>
      </w:pPr>
      <w:r w:rsidRPr="00CC48D1">
        <w:rPr>
          <w:rFonts w:cs="Times New Roman"/>
          <w:sz w:val="28"/>
          <w:szCs w:val="28"/>
        </w:rPr>
        <w:t>WBS được chia thành 3 giai đoạn tuần tự: Chuẩn bị tư liệu &amp; Khảo sát số liệu → Soạn thảo báo cáo Word &amp; Thiết kế Slide → Rà soát nghiệm thu, Thuyết trình thử &amp; Nộp bài.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5"/>
        <w:gridCol w:w="1935"/>
        <w:gridCol w:w="1937"/>
        <w:gridCol w:w="1936"/>
        <w:gridCol w:w="1936"/>
      </w:tblGrid>
      <w:tr w:rsidR="00CE373A" w:rsidRPr="00CC48D1" w14:paraId="2662EE33" w14:textId="77777777">
        <w:trPr>
          <w:jc w:val="center"/>
        </w:trPr>
        <w:tc>
          <w:tcPr>
            <w:tcW w:w="1938" w:type="dxa"/>
            <w:shd w:val="clear" w:color="auto" w:fill="D9EAF7"/>
            <w:vAlign w:val="center"/>
          </w:tcPr>
          <w:p w14:paraId="4082E64C" w14:textId="77777777" w:rsidR="00CE373A" w:rsidRPr="00CC48D1" w:rsidRDefault="00000000">
            <w:pPr>
              <w:jc w:val="center"/>
              <w:rPr>
                <w:rFonts w:cs="Times New Roman"/>
                <w:sz w:val="28"/>
                <w:szCs w:val="28"/>
              </w:rPr>
            </w:pPr>
            <w:r w:rsidRPr="00CC48D1">
              <w:rPr>
                <w:rFonts w:cs="Times New Roman"/>
                <w:b/>
                <w:sz w:val="28"/>
                <w:szCs w:val="28"/>
              </w:rPr>
              <w:t>Giai đoạn</w:t>
            </w:r>
          </w:p>
        </w:tc>
        <w:tc>
          <w:tcPr>
            <w:tcW w:w="1938" w:type="dxa"/>
            <w:shd w:val="clear" w:color="auto" w:fill="D9EAF7"/>
            <w:vAlign w:val="center"/>
          </w:tcPr>
          <w:p w14:paraId="78C9C992" w14:textId="77777777" w:rsidR="00CE373A" w:rsidRPr="00CC48D1" w:rsidRDefault="00000000">
            <w:pPr>
              <w:jc w:val="center"/>
              <w:rPr>
                <w:rFonts w:cs="Times New Roman"/>
                <w:sz w:val="28"/>
                <w:szCs w:val="28"/>
              </w:rPr>
            </w:pPr>
            <w:r w:rsidRPr="00CC48D1">
              <w:rPr>
                <w:rFonts w:cs="Times New Roman"/>
                <w:b/>
                <w:sz w:val="28"/>
                <w:szCs w:val="28"/>
              </w:rPr>
              <w:t>Mã việc</w:t>
            </w:r>
          </w:p>
        </w:tc>
        <w:tc>
          <w:tcPr>
            <w:tcW w:w="1938" w:type="dxa"/>
            <w:shd w:val="clear" w:color="auto" w:fill="D9EAF7"/>
            <w:vAlign w:val="center"/>
          </w:tcPr>
          <w:p w14:paraId="7046EFAE" w14:textId="77777777" w:rsidR="00CE373A" w:rsidRPr="00CC48D1" w:rsidRDefault="00000000">
            <w:pPr>
              <w:jc w:val="center"/>
              <w:rPr>
                <w:rFonts w:cs="Times New Roman"/>
                <w:sz w:val="28"/>
                <w:szCs w:val="28"/>
              </w:rPr>
            </w:pPr>
            <w:r w:rsidRPr="00CC48D1">
              <w:rPr>
                <w:rFonts w:cs="Times New Roman"/>
                <w:b/>
                <w:sz w:val="28"/>
                <w:szCs w:val="28"/>
              </w:rPr>
              <w:t>Tên công việc</w:t>
            </w:r>
          </w:p>
        </w:tc>
        <w:tc>
          <w:tcPr>
            <w:tcW w:w="1938" w:type="dxa"/>
            <w:shd w:val="clear" w:color="auto" w:fill="D9EAF7"/>
            <w:vAlign w:val="center"/>
          </w:tcPr>
          <w:p w14:paraId="6C65D9F9" w14:textId="77777777" w:rsidR="00CE373A" w:rsidRPr="00CC48D1" w:rsidRDefault="00000000">
            <w:pPr>
              <w:jc w:val="center"/>
              <w:rPr>
                <w:rFonts w:cs="Times New Roman"/>
                <w:sz w:val="28"/>
                <w:szCs w:val="28"/>
              </w:rPr>
            </w:pPr>
            <w:r w:rsidRPr="00CC48D1">
              <w:rPr>
                <w:rFonts w:cs="Times New Roman"/>
                <w:b/>
                <w:sz w:val="28"/>
                <w:szCs w:val="28"/>
              </w:rPr>
              <w:t>Phụ trách</w:t>
            </w:r>
          </w:p>
        </w:tc>
        <w:tc>
          <w:tcPr>
            <w:tcW w:w="1938" w:type="dxa"/>
            <w:shd w:val="clear" w:color="auto" w:fill="D9EAF7"/>
            <w:vAlign w:val="center"/>
          </w:tcPr>
          <w:p w14:paraId="1A6817BA" w14:textId="77777777" w:rsidR="00CE373A" w:rsidRPr="00CC48D1" w:rsidRDefault="00000000">
            <w:pPr>
              <w:jc w:val="center"/>
              <w:rPr>
                <w:rFonts w:cs="Times New Roman"/>
                <w:sz w:val="28"/>
                <w:szCs w:val="28"/>
              </w:rPr>
            </w:pPr>
            <w:r w:rsidRPr="00CC48D1">
              <w:rPr>
                <w:rFonts w:cs="Times New Roman"/>
                <w:b/>
                <w:sz w:val="28"/>
                <w:szCs w:val="28"/>
              </w:rPr>
              <w:t>Hạn</w:t>
            </w:r>
          </w:p>
        </w:tc>
      </w:tr>
      <w:tr w:rsidR="00CE373A" w:rsidRPr="00CC48D1" w14:paraId="7F4B87B9" w14:textId="77777777">
        <w:trPr>
          <w:jc w:val="center"/>
        </w:trPr>
        <w:tc>
          <w:tcPr>
            <w:tcW w:w="1938" w:type="dxa"/>
            <w:vAlign w:val="center"/>
          </w:tcPr>
          <w:p w14:paraId="3C58D3C6" w14:textId="77777777" w:rsidR="00CE373A" w:rsidRPr="00CC48D1" w:rsidRDefault="00000000">
            <w:pPr>
              <w:jc w:val="center"/>
              <w:rPr>
                <w:rFonts w:cs="Times New Roman"/>
                <w:sz w:val="28"/>
                <w:szCs w:val="28"/>
              </w:rPr>
            </w:pPr>
            <w:r w:rsidRPr="00CC48D1">
              <w:rPr>
                <w:rFonts w:cs="Times New Roman"/>
                <w:sz w:val="28"/>
                <w:szCs w:val="28"/>
              </w:rPr>
              <w:t>Giai đoạn 1</w:t>
            </w:r>
          </w:p>
        </w:tc>
        <w:tc>
          <w:tcPr>
            <w:tcW w:w="1938" w:type="dxa"/>
            <w:vAlign w:val="center"/>
          </w:tcPr>
          <w:p w14:paraId="36C12414" w14:textId="77777777" w:rsidR="00CE373A" w:rsidRPr="00CC48D1" w:rsidRDefault="00000000">
            <w:pPr>
              <w:rPr>
                <w:rFonts w:cs="Times New Roman"/>
                <w:sz w:val="28"/>
                <w:szCs w:val="28"/>
              </w:rPr>
            </w:pPr>
            <w:r w:rsidRPr="00CC48D1">
              <w:rPr>
                <w:rFonts w:cs="Times New Roman"/>
                <w:sz w:val="28"/>
                <w:szCs w:val="28"/>
              </w:rPr>
              <w:t>CV1</w:t>
            </w:r>
          </w:p>
        </w:tc>
        <w:tc>
          <w:tcPr>
            <w:tcW w:w="1938" w:type="dxa"/>
            <w:vAlign w:val="center"/>
          </w:tcPr>
          <w:p w14:paraId="2A91E23E" w14:textId="77777777" w:rsidR="00CE373A" w:rsidRPr="00CC48D1" w:rsidRDefault="00000000">
            <w:pPr>
              <w:rPr>
                <w:rFonts w:cs="Times New Roman"/>
                <w:sz w:val="28"/>
                <w:szCs w:val="28"/>
              </w:rPr>
            </w:pPr>
            <w:r w:rsidRPr="00CC48D1">
              <w:rPr>
                <w:rFonts w:cs="Times New Roman"/>
                <w:sz w:val="28"/>
                <w:szCs w:val="28"/>
              </w:rPr>
              <w:t>Soạn 6 câu hỏi Google Forms và thu thập ý kiến của 25 sinh viên</w:t>
            </w:r>
          </w:p>
        </w:tc>
        <w:tc>
          <w:tcPr>
            <w:tcW w:w="1938" w:type="dxa"/>
            <w:vAlign w:val="center"/>
          </w:tcPr>
          <w:p w14:paraId="39A1293C" w14:textId="77777777" w:rsidR="00CE373A" w:rsidRPr="00CC48D1" w:rsidRDefault="00000000">
            <w:pPr>
              <w:rPr>
                <w:rFonts w:cs="Times New Roman"/>
                <w:sz w:val="28"/>
                <w:szCs w:val="28"/>
              </w:rPr>
            </w:pPr>
            <w:r w:rsidRPr="00CC48D1">
              <w:rPr>
                <w:rFonts w:cs="Times New Roman"/>
                <w:sz w:val="28"/>
                <w:szCs w:val="28"/>
              </w:rPr>
              <w:t>Nam</w:t>
            </w:r>
          </w:p>
        </w:tc>
        <w:tc>
          <w:tcPr>
            <w:tcW w:w="1938" w:type="dxa"/>
            <w:vAlign w:val="center"/>
          </w:tcPr>
          <w:p w14:paraId="76B7ABED" w14:textId="77777777" w:rsidR="00CE373A" w:rsidRPr="00CC48D1" w:rsidRDefault="00000000">
            <w:pPr>
              <w:rPr>
                <w:rFonts w:cs="Times New Roman"/>
                <w:sz w:val="28"/>
                <w:szCs w:val="28"/>
              </w:rPr>
            </w:pPr>
            <w:r w:rsidRPr="00CC48D1">
              <w:rPr>
                <w:rFonts w:cs="Times New Roman"/>
                <w:sz w:val="28"/>
                <w:szCs w:val="28"/>
              </w:rPr>
              <w:t>Ngày 2</w:t>
            </w:r>
          </w:p>
        </w:tc>
      </w:tr>
      <w:tr w:rsidR="00CE373A" w:rsidRPr="00CC48D1" w14:paraId="7FA53FFA" w14:textId="77777777">
        <w:trPr>
          <w:jc w:val="center"/>
        </w:trPr>
        <w:tc>
          <w:tcPr>
            <w:tcW w:w="1938" w:type="dxa"/>
            <w:vAlign w:val="center"/>
          </w:tcPr>
          <w:p w14:paraId="0FA2C251" w14:textId="77777777" w:rsidR="00CE373A" w:rsidRPr="00CC48D1" w:rsidRDefault="00000000">
            <w:pPr>
              <w:jc w:val="center"/>
              <w:rPr>
                <w:rFonts w:cs="Times New Roman"/>
                <w:sz w:val="28"/>
                <w:szCs w:val="28"/>
              </w:rPr>
            </w:pPr>
            <w:r w:rsidRPr="00CC48D1">
              <w:rPr>
                <w:rFonts w:cs="Times New Roman"/>
                <w:sz w:val="28"/>
                <w:szCs w:val="28"/>
              </w:rPr>
              <w:t>Giai đoạn 1</w:t>
            </w:r>
          </w:p>
        </w:tc>
        <w:tc>
          <w:tcPr>
            <w:tcW w:w="1938" w:type="dxa"/>
            <w:vAlign w:val="center"/>
          </w:tcPr>
          <w:p w14:paraId="72054582" w14:textId="77777777" w:rsidR="00CE373A" w:rsidRPr="00CC48D1" w:rsidRDefault="00000000">
            <w:pPr>
              <w:rPr>
                <w:rFonts w:cs="Times New Roman"/>
                <w:sz w:val="28"/>
                <w:szCs w:val="28"/>
              </w:rPr>
            </w:pPr>
            <w:r w:rsidRPr="00CC48D1">
              <w:rPr>
                <w:rFonts w:cs="Times New Roman"/>
                <w:sz w:val="28"/>
                <w:szCs w:val="28"/>
              </w:rPr>
              <w:t>CV2</w:t>
            </w:r>
          </w:p>
        </w:tc>
        <w:tc>
          <w:tcPr>
            <w:tcW w:w="1938" w:type="dxa"/>
            <w:vAlign w:val="center"/>
          </w:tcPr>
          <w:p w14:paraId="4F48933F" w14:textId="77777777" w:rsidR="00CE373A" w:rsidRPr="00CC48D1" w:rsidRDefault="00000000">
            <w:pPr>
              <w:rPr>
                <w:rFonts w:cs="Times New Roman"/>
                <w:sz w:val="28"/>
                <w:szCs w:val="28"/>
              </w:rPr>
            </w:pPr>
            <w:r w:rsidRPr="00CC48D1">
              <w:rPr>
                <w:rFonts w:cs="Times New Roman"/>
                <w:sz w:val="28"/>
                <w:szCs w:val="28"/>
              </w:rPr>
              <w:t>Tổng hợp kết quả khảo sát và vẽ 3 biểu đồ tròn/cột</w:t>
            </w:r>
          </w:p>
        </w:tc>
        <w:tc>
          <w:tcPr>
            <w:tcW w:w="1938" w:type="dxa"/>
            <w:vAlign w:val="center"/>
          </w:tcPr>
          <w:p w14:paraId="2E45BE04" w14:textId="77777777" w:rsidR="00CE373A" w:rsidRPr="00CC48D1" w:rsidRDefault="00000000">
            <w:pPr>
              <w:rPr>
                <w:rFonts w:cs="Times New Roman"/>
                <w:sz w:val="28"/>
                <w:szCs w:val="28"/>
              </w:rPr>
            </w:pPr>
            <w:r w:rsidRPr="00CC48D1">
              <w:rPr>
                <w:rFonts w:cs="Times New Roman"/>
                <w:sz w:val="28"/>
                <w:szCs w:val="28"/>
              </w:rPr>
              <w:t>Mai</w:t>
            </w:r>
          </w:p>
        </w:tc>
        <w:tc>
          <w:tcPr>
            <w:tcW w:w="1938" w:type="dxa"/>
            <w:vAlign w:val="center"/>
          </w:tcPr>
          <w:p w14:paraId="44976908" w14:textId="77777777" w:rsidR="00CE373A" w:rsidRPr="00CC48D1" w:rsidRDefault="00000000">
            <w:pPr>
              <w:rPr>
                <w:rFonts w:cs="Times New Roman"/>
                <w:sz w:val="28"/>
                <w:szCs w:val="28"/>
              </w:rPr>
            </w:pPr>
            <w:r w:rsidRPr="00CC48D1">
              <w:rPr>
                <w:rFonts w:cs="Times New Roman"/>
                <w:sz w:val="28"/>
                <w:szCs w:val="28"/>
              </w:rPr>
              <w:t>Ngày 3</w:t>
            </w:r>
          </w:p>
        </w:tc>
      </w:tr>
      <w:tr w:rsidR="00CE373A" w:rsidRPr="00CC48D1" w14:paraId="603B9F65" w14:textId="77777777">
        <w:trPr>
          <w:jc w:val="center"/>
        </w:trPr>
        <w:tc>
          <w:tcPr>
            <w:tcW w:w="1938" w:type="dxa"/>
            <w:vAlign w:val="center"/>
          </w:tcPr>
          <w:p w14:paraId="0194657E" w14:textId="77777777" w:rsidR="00CE373A" w:rsidRPr="00CC48D1" w:rsidRDefault="00000000">
            <w:pPr>
              <w:jc w:val="center"/>
              <w:rPr>
                <w:rFonts w:cs="Times New Roman"/>
                <w:sz w:val="28"/>
                <w:szCs w:val="28"/>
              </w:rPr>
            </w:pPr>
            <w:r w:rsidRPr="00CC48D1">
              <w:rPr>
                <w:rFonts w:cs="Times New Roman"/>
                <w:sz w:val="28"/>
                <w:szCs w:val="28"/>
              </w:rPr>
              <w:t>Giai đoạn 2</w:t>
            </w:r>
          </w:p>
        </w:tc>
        <w:tc>
          <w:tcPr>
            <w:tcW w:w="1938" w:type="dxa"/>
            <w:vAlign w:val="center"/>
          </w:tcPr>
          <w:p w14:paraId="35063611" w14:textId="77777777" w:rsidR="00CE373A" w:rsidRPr="00CC48D1" w:rsidRDefault="00000000">
            <w:pPr>
              <w:rPr>
                <w:rFonts w:cs="Times New Roman"/>
                <w:sz w:val="28"/>
                <w:szCs w:val="28"/>
              </w:rPr>
            </w:pPr>
            <w:r w:rsidRPr="00CC48D1">
              <w:rPr>
                <w:rFonts w:cs="Times New Roman"/>
                <w:sz w:val="28"/>
                <w:szCs w:val="28"/>
              </w:rPr>
              <w:t>CV3</w:t>
            </w:r>
          </w:p>
        </w:tc>
        <w:tc>
          <w:tcPr>
            <w:tcW w:w="1938" w:type="dxa"/>
            <w:vAlign w:val="center"/>
          </w:tcPr>
          <w:p w14:paraId="4A54F2DB" w14:textId="77777777" w:rsidR="00CE373A" w:rsidRPr="00CC48D1" w:rsidRDefault="00000000">
            <w:pPr>
              <w:rPr>
                <w:rFonts w:cs="Times New Roman"/>
                <w:sz w:val="28"/>
                <w:szCs w:val="28"/>
              </w:rPr>
            </w:pPr>
            <w:r w:rsidRPr="00CC48D1">
              <w:rPr>
                <w:rFonts w:cs="Times New Roman"/>
                <w:sz w:val="28"/>
                <w:szCs w:val="28"/>
              </w:rPr>
              <w:t>Viết phần Mở đầu và Nội dung 1: Kết quả khảo sát</w:t>
            </w:r>
          </w:p>
        </w:tc>
        <w:tc>
          <w:tcPr>
            <w:tcW w:w="1938" w:type="dxa"/>
            <w:vAlign w:val="center"/>
          </w:tcPr>
          <w:p w14:paraId="37F5A83E" w14:textId="77777777" w:rsidR="00CE373A" w:rsidRPr="00CC48D1" w:rsidRDefault="00000000">
            <w:pPr>
              <w:rPr>
                <w:rFonts w:cs="Times New Roman"/>
                <w:sz w:val="28"/>
                <w:szCs w:val="28"/>
              </w:rPr>
            </w:pPr>
            <w:r w:rsidRPr="00CC48D1">
              <w:rPr>
                <w:rFonts w:cs="Times New Roman"/>
                <w:sz w:val="28"/>
                <w:szCs w:val="28"/>
              </w:rPr>
              <w:t>Linh</w:t>
            </w:r>
          </w:p>
        </w:tc>
        <w:tc>
          <w:tcPr>
            <w:tcW w:w="1938" w:type="dxa"/>
            <w:vAlign w:val="center"/>
          </w:tcPr>
          <w:p w14:paraId="66442B3D" w14:textId="77777777" w:rsidR="00CE373A" w:rsidRPr="00CC48D1" w:rsidRDefault="00000000">
            <w:pPr>
              <w:rPr>
                <w:rFonts w:cs="Times New Roman"/>
                <w:sz w:val="28"/>
                <w:szCs w:val="28"/>
              </w:rPr>
            </w:pPr>
            <w:r w:rsidRPr="00CC48D1">
              <w:rPr>
                <w:rFonts w:cs="Times New Roman"/>
                <w:sz w:val="28"/>
                <w:szCs w:val="28"/>
              </w:rPr>
              <w:t>Ngày 4</w:t>
            </w:r>
          </w:p>
        </w:tc>
      </w:tr>
      <w:tr w:rsidR="00CE373A" w:rsidRPr="00CC48D1" w14:paraId="74CD622F" w14:textId="77777777">
        <w:trPr>
          <w:jc w:val="center"/>
        </w:trPr>
        <w:tc>
          <w:tcPr>
            <w:tcW w:w="1938" w:type="dxa"/>
            <w:vAlign w:val="center"/>
          </w:tcPr>
          <w:p w14:paraId="6A5ED688" w14:textId="77777777" w:rsidR="00CE373A" w:rsidRPr="00CC48D1" w:rsidRDefault="00000000">
            <w:pPr>
              <w:jc w:val="center"/>
              <w:rPr>
                <w:rFonts w:cs="Times New Roman"/>
                <w:sz w:val="28"/>
                <w:szCs w:val="28"/>
              </w:rPr>
            </w:pPr>
            <w:r w:rsidRPr="00CC48D1">
              <w:rPr>
                <w:rFonts w:cs="Times New Roman"/>
                <w:sz w:val="28"/>
                <w:szCs w:val="28"/>
              </w:rPr>
              <w:t>Giai đoạn 2</w:t>
            </w:r>
          </w:p>
        </w:tc>
        <w:tc>
          <w:tcPr>
            <w:tcW w:w="1938" w:type="dxa"/>
            <w:vAlign w:val="center"/>
          </w:tcPr>
          <w:p w14:paraId="53590E60" w14:textId="77777777" w:rsidR="00CE373A" w:rsidRPr="00CC48D1" w:rsidRDefault="00000000">
            <w:pPr>
              <w:rPr>
                <w:rFonts w:cs="Times New Roman"/>
                <w:sz w:val="28"/>
                <w:szCs w:val="28"/>
              </w:rPr>
            </w:pPr>
            <w:r w:rsidRPr="00CC48D1">
              <w:rPr>
                <w:rFonts w:cs="Times New Roman"/>
                <w:sz w:val="28"/>
                <w:szCs w:val="28"/>
              </w:rPr>
              <w:t>CV4</w:t>
            </w:r>
          </w:p>
        </w:tc>
        <w:tc>
          <w:tcPr>
            <w:tcW w:w="1938" w:type="dxa"/>
            <w:vAlign w:val="center"/>
          </w:tcPr>
          <w:p w14:paraId="1A895317" w14:textId="77777777" w:rsidR="00CE373A" w:rsidRPr="00CC48D1" w:rsidRDefault="00000000">
            <w:pPr>
              <w:rPr>
                <w:rFonts w:cs="Times New Roman"/>
                <w:sz w:val="28"/>
                <w:szCs w:val="28"/>
              </w:rPr>
            </w:pPr>
            <w:r w:rsidRPr="00CC48D1">
              <w:rPr>
                <w:rFonts w:cs="Times New Roman"/>
                <w:sz w:val="28"/>
                <w:szCs w:val="28"/>
              </w:rPr>
              <w:t>Viết Nội dung 2: Khó khăn và Nội dung 3: Giải pháp</w:t>
            </w:r>
          </w:p>
        </w:tc>
        <w:tc>
          <w:tcPr>
            <w:tcW w:w="1938" w:type="dxa"/>
            <w:vAlign w:val="center"/>
          </w:tcPr>
          <w:p w14:paraId="21456782" w14:textId="77777777" w:rsidR="00CE373A" w:rsidRPr="00CC48D1" w:rsidRDefault="00000000">
            <w:pPr>
              <w:rPr>
                <w:rFonts w:cs="Times New Roman"/>
                <w:sz w:val="28"/>
                <w:szCs w:val="28"/>
              </w:rPr>
            </w:pPr>
            <w:r w:rsidRPr="00CC48D1">
              <w:rPr>
                <w:rFonts w:cs="Times New Roman"/>
                <w:sz w:val="28"/>
                <w:szCs w:val="28"/>
              </w:rPr>
              <w:t>Nam</w:t>
            </w:r>
          </w:p>
        </w:tc>
        <w:tc>
          <w:tcPr>
            <w:tcW w:w="1938" w:type="dxa"/>
            <w:vAlign w:val="center"/>
          </w:tcPr>
          <w:p w14:paraId="7EA0AB02" w14:textId="77777777" w:rsidR="00CE373A" w:rsidRPr="00CC48D1" w:rsidRDefault="00000000">
            <w:pPr>
              <w:rPr>
                <w:rFonts w:cs="Times New Roman"/>
                <w:sz w:val="28"/>
                <w:szCs w:val="28"/>
              </w:rPr>
            </w:pPr>
            <w:r w:rsidRPr="00CC48D1">
              <w:rPr>
                <w:rFonts w:cs="Times New Roman"/>
                <w:sz w:val="28"/>
                <w:szCs w:val="28"/>
              </w:rPr>
              <w:t>Ngày 5</w:t>
            </w:r>
          </w:p>
        </w:tc>
      </w:tr>
      <w:tr w:rsidR="00CE373A" w:rsidRPr="00CC48D1" w14:paraId="04BA58A2" w14:textId="77777777">
        <w:trPr>
          <w:jc w:val="center"/>
        </w:trPr>
        <w:tc>
          <w:tcPr>
            <w:tcW w:w="1938" w:type="dxa"/>
            <w:vAlign w:val="center"/>
          </w:tcPr>
          <w:p w14:paraId="063CAC06" w14:textId="77777777" w:rsidR="00CE373A" w:rsidRPr="00CC48D1" w:rsidRDefault="00000000">
            <w:pPr>
              <w:jc w:val="center"/>
              <w:rPr>
                <w:rFonts w:cs="Times New Roman"/>
                <w:sz w:val="28"/>
                <w:szCs w:val="28"/>
              </w:rPr>
            </w:pPr>
            <w:r w:rsidRPr="00CC48D1">
              <w:rPr>
                <w:rFonts w:cs="Times New Roman"/>
                <w:sz w:val="28"/>
                <w:szCs w:val="28"/>
              </w:rPr>
              <w:t>Giai đoạn 2</w:t>
            </w:r>
          </w:p>
        </w:tc>
        <w:tc>
          <w:tcPr>
            <w:tcW w:w="1938" w:type="dxa"/>
            <w:vAlign w:val="center"/>
          </w:tcPr>
          <w:p w14:paraId="60A01AE6" w14:textId="77777777" w:rsidR="00CE373A" w:rsidRPr="00CC48D1" w:rsidRDefault="00000000">
            <w:pPr>
              <w:rPr>
                <w:rFonts w:cs="Times New Roman"/>
                <w:sz w:val="28"/>
                <w:szCs w:val="28"/>
              </w:rPr>
            </w:pPr>
            <w:r w:rsidRPr="00CC48D1">
              <w:rPr>
                <w:rFonts w:cs="Times New Roman"/>
                <w:sz w:val="28"/>
                <w:szCs w:val="28"/>
              </w:rPr>
              <w:t>CV5</w:t>
            </w:r>
          </w:p>
        </w:tc>
        <w:tc>
          <w:tcPr>
            <w:tcW w:w="1938" w:type="dxa"/>
            <w:vAlign w:val="center"/>
          </w:tcPr>
          <w:p w14:paraId="7934D6A6" w14:textId="77777777" w:rsidR="00CE373A" w:rsidRPr="00CC48D1" w:rsidRDefault="00000000">
            <w:pPr>
              <w:rPr>
                <w:rFonts w:cs="Times New Roman"/>
                <w:sz w:val="28"/>
                <w:szCs w:val="28"/>
              </w:rPr>
            </w:pPr>
            <w:r w:rsidRPr="00CC48D1">
              <w:rPr>
                <w:rFonts w:cs="Times New Roman"/>
                <w:sz w:val="28"/>
                <w:szCs w:val="28"/>
              </w:rPr>
              <w:t>Thiết kế 6 slide đầu: Bìa, giới thiệu đề tài và số liệu khảo sát</w:t>
            </w:r>
          </w:p>
        </w:tc>
        <w:tc>
          <w:tcPr>
            <w:tcW w:w="1938" w:type="dxa"/>
            <w:vAlign w:val="center"/>
          </w:tcPr>
          <w:p w14:paraId="7B1B8A20" w14:textId="77777777" w:rsidR="00CE373A" w:rsidRPr="00CC48D1" w:rsidRDefault="00000000">
            <w:pPr>
              <w:rPr>
                <w:rFonts w:cs="Times New Roman"/>
                <w:sz w:val="28"/>
                <w:szCs w:val="28"/>
              </w:rPr>
            </w:pPr>
            <w:r w:rsidRPr="00CC48D1">
              <w:rPr>
                <w:rFonts w:cs="Times New Roman"/>
                <w:sz w:val="28"/>
                <w:szCs w:val="28"/>
              </w:rPr>
              <w:t>Tuấn</w:t>
            </w:r>
          </w:p>
        </w:tc>
        <w:tc>
          <w:tcPr>
            <w:tcW w:w="1938" w:type="dxa"/>
            <w:vAlign w:val="center"/>
          </w:tcPr>
          <w:p w14:paraId="6A8ED626" w14:textId="77777777" w:rsidR="00CE373A" w:rsidRPr="00CC48D1" w:rsidRDefault="00000000">
            <w:pPr>
              <w:rPr>
                <w:rFonts w:cs="Times New Roman"/>
                <w:sz w:val="28"/>
                <w:szCs w:val="28"/>
              </w:rPr>
            </w:pPr>
            <w:r w:rsidRPr="00CC48D1">
              <w:rPr>
                <w:rFonts w:cs="Times New Roman"/>
                <w:sz w:val="28"/>
                <w:szCs w:val="28"/>
              </w:rPr>
              <w:t>Ngày 5</w:t>
            </w:r>
          </w:p>
        </w:tc>
      </w:tr>
      <w:tr w:rsidR="00CE373A" w:rsidRPr="00CC48D1" w14:paraId="6815B873" w14:textId="77777777">
        <w:trPr>
          <w:jc w:val="center"/>
        </w:trPr>
        <w:tc>
          <w:tcPr>
            <w:tcW w:w="1938" w:type="dxa"/>
            <w:vAlign w:val="center"/>
          </w:tcPr>
          <w:p w14:paraId="7BE6F6BF" w14:textId="77777777" w:rsidR="00CE373A" w:rsidRPr="00CC48D1" w:rsidRDefault="00000000">
            <w:pPr>
              <w:jc w:val="center"/>
              <w:rPr>
                <w:rFonts w:cs="Times New Roman"/>
                <w:sz w:val="28"/>
                <w:szCs w:val="28"/>
              </w:rPr>
            </w:pPr>
            <w:r w:rsidRPr="00CC48D1">
              <w:rPr>
                <w:rFonts w:cs="Times New Roman"/>
                <w:sz w:val="28"/>
                <w:szCs w:val="28"/>
              </w:rPr>
              <w:t>Giai đoạn 2</w:t>
            </w:r>
          </w:p>
        </w:tc>
        <w:tc>
          <w:tcPr>
            <w:tcW w:w="1938" w:type="dxa"/>
            <w:vAlign w:val="center"/>
          </w:tcPr>
          <w:p w14:paraId="6694EA8E" w14:textId="77777777" w:rsidR="00CE373A" w:rsidRPr="00CC48D1" w:rsidRDefault="00000000">
            <w:pPr>
              <w:rPr>
                <w:rFonts w:cs="Times New Roman"/>
                <w:sz w:val="28"/>
                <w:szCs w:val="28"/>
              </w:rPr>
            </w:pPr>
            <w:r w:rsidRPr="00CC48D1">
              <w:rPr>
                <w:rFonts w:cs="Times New Roman"/>
                <w:sz w:val="28"/>
                <w:szCs w:val="28"/>
              </w:rPr>
              <w:t>CV6</w:t>
            </w:r>
          </w:p>
        </w:tc>
        <w:tc>
          <w:tcPr>
            <w:tcW w:w="1938" w:type="dxa"/>
            <w:vAlign w:val="center"/>
          </w:tcPr>
          <w:p w14:paraId="79F73C73" w14:textId="77777777" w:rsidR="00CE373A" w:rsidRPr="00CC48D1" w:rsidRDefault="00000000">
            <w:pPr>
              <w:rPr>
                <w:rFonts w:cs="Times New Roman"/>
                <w:sz w:val="28"/>
                <w:szCs w:val="28"/>
              </w:rPr>
            </w:pPr>
            <w:r w:rsidRPr="00CC48D1">
              <w:rPr>
                <w:rFonts w:cs="Times New Roman"/>
                <w:sz w:val="28"/>
                <w:szCs w:val="28"/>
              </w:rPr>
              <w:t>Thiết kế 6 slide sau: Giải pháp, đúc kết kinh nghiệm và Q&amp;A</w:t>
            </w:r>
          </w:p>
        </w:tc>
        <w:tc>
          <w:tcPr>
            <w:tcW w:w="1938" w:type="dxa"/>
            <w:vAlign w:val="center"/>
          </w:tcPr>
          <w:p w14:paraId="1CD6F314" w14:textId="77777777" w:rsidR="00CE373A" w:rsidRPr="00CC48D1" w:rsidRDefault="00000000">
            <w:pPr>
              <w:rPr>
                <w:rFonts w:cs="Times New Roman"/>
                <w:sz w:val="28"/>
                <w:szCs w:val="28"/>
              </w:rPr>
            </w:pPr>
            <w:r w:rsidRPr="00CC48D1">
              <w:rPr>
                <w:rFonts w:cs="Times New Roman"/>
                <w:sz w:val="28"/>
                <w:szCs w:val="28"/>
              </w:rPr>
              <w:t>Mai</w:t>
            </w:r>
          </w:p>
        </w:tc>
        <w:tc>
          <w:tcPr>
            <w:tcW w:w="1938" w:type="dxa"/>
            <w:vAlign w:val="center"/>
          </w:tcPr>
          <w:p w14:paraId="7D37FDEF" w14:textId="77777777" w:rsidR="00CE373A" w:rsidRPr="00CC48D1" w:rsidRDefault="00000000">
            <w:pPr>
              <w:rPr>
                <w:rFonts w:cs="Times New Roman"/>
                <w:sz w:val="28"/>
                <w:szCs w:val="28"/>
              </w:rPr>
            </w:pPr>
            <w:r w:rsidRPr="00CC48D1">
              <w:rPr>
                <w:rFonts w:cs="Times New Roman"/>
                <w:sz w:val="28"/>
                <w:szCs w:val="28"/>
              </w:rPr>
              <w:t>Ngày 6</w:t>
            </w:r>
          </w:p>
        </w:tc>
      </w:tr>
      <w:tr w:rsidR="00CE373A" w:rsidRPr="00CC48D1" w14:paraId="1D1A0F64" w14:textId="77777777">
        <w:trPr>
          <w:jc w:val="center"/>
        </w:trPr>
        <w:tc>
          <w:tcPr>
            <w:tcW w:w="1938" w:type="dxa"/>
            <w:vAlign w:val="center"/>
          </w:tcPr>
          <w:p w14:paraId="24521315" w14:textId="77777777" w:rsidR="00CE373A" w:rsidRPr="00CC48D1" w:rsidRDefault="00000000">
            <w:pPr>
              <w:jc w:val="center"/>
              <w:rPr>
                <w:rFonts w:cs="Times New Roman"/>
                <w:sz w:val="28"/>
                <w:szCs w:val="28"/>
              </w:rPr>
            </w:pPr>
            <w:r w:rsidRPr="00CC48D1">
              <w:rPr>
                <w:rFonts w:cs="Times New Roman"/>
                <w:sz w:val="28"/>
                <w:szCs w:val="28"/>
              </w:rPr>
              <w:t>Giai đoạn 3</w:t>
            </w:r>
          </w:p>
        </w:tc>
        <w:tc>
          <w:tcPr>
            <w:tcW w:w="1938" w:type="dxa"/>
            <w:vAlign w:val="center"/>
          </w:tcPr>
          <w:p w14:paraId="7BB2D767" w14:textId="77777777" w:rsidR="00CE373A" w:rsidRPr="00CC48D1" w:rsidRDefault="00000000">
            <w:pPr>
              <w:rPr>
                <w:rFonts w:cs="Times New Roman"/>
                <w:sz w:val="28"/>
                <w:szCs w:val="28"/>
              </w:rPr>
            </w:pPr>
            <w:r w:rsidRPr="00CC48D1">
              <w:rPr>
                <w:rFonts w:cs="Times New Roman"/>
                <w:sz w:val="28"/>
                <w:szCs w:val="28"/>
              </w:rPr>
              <w:t>CV7</w:t>
            </w:r>
          </w:p>
        </w:tc>
        <w:tc>
          <w:tcPr>
            <w:tcW w:w="1938" w:type="dxa"/>
            <w:vAlign w:val="center"/>
          </w:tcPr>
          <w:p w14:paraId="16FE9543" w14:textId="77777777" w:rsidR="00CE373A" w:rsidRPr="00CC48D1" w:rsidRDefault="00000000">
            <w:pPr>
              <w:rPr>
                <w:rFonts w:cs="Times New Roman"/>
                <w:sz w:val="28"/>
                <w:szCs w:val="28"/>
              </w:rPr>
            </w:pPr>
            <w:r w:rsidRPr="00CC48D1">
              <w:rPr>
                <w:rFonts w:cs="Times New Roman"/>
                <w:sz w:val="28"/>
                <w:szCs w:val="28"/>
              </w:rPr>
              <w:t>Rà soát toàn bộ bài Word theo Checklist DoD</w:t>
            </w:r>
          </w:p>
        </w:tc>
        <w:tc>
          <w:tcPr>
            <w:tcW w:w="1938" w:type="dxa"/>
            <w:vAlign w:val="center"/>
          </w:tcPr>
          <w:p w14:paraId="3FB0F525" w14:textId="2DF92E58" w:rsidR="00CE373A" w:rsidRPr="00CC48D1" w:rsidRDefault="00CC48D1">
            <w:pPr>
              <w:rPr>
                <w:rFonts w:cs="Times New Roman"/>
                <w:sz w:val="28"/>
                <w:szCs w:val="28"/>
              </w:rPr>
            </w:pPr>
            <w:r>
              <w:rPr>
                <w:rFonts w:cs="Times New Roman"/>
                <w:sz w:val="28"/>
                <w:szCs w:val="28"/>
              </w:rPr>
              <w:t>Tuấn</w:t>
            </w:r>
          </w:p>
        </w:tc>
        <w:tc>
          <w:tcPr>
            <w:tcW w:w="1938" w:type="dxa"/>
            <w:vAlign w:val="center"/>
          </w:tcPr>
          <w:p w14:paraId="02B96310" w14:textId="77777777" w:rsidR="00CE373A" w:rsidRPr="00CC48D1" w:rsidRDefault="00000000">
            <w:pPr>
              <w:rPr>
                <w:rFonts w:cs="Times New Roman"/>
                <w:sz w:val="28"/>
                <w:szCs w:val="28"/>
              </w:rPr>
            </w:pPr>
            <w:r w:rsidRPr="00CC48D1">
              <w:rPr>
                <w:rFonts w:cs="Times New Roman"/>
                <w:sz w:val="28"/>
                <w:szCs w:val="28"/>
              </w:rPr>
              <w:t>Ngày 6</w:t>
            </w:r>
          </w:p>
        </w:tc>
      </w:tr>
      <w:tr w:rsidR="00CE373A" w:rsidRPr="00CC48D1" w14:paraId="4CF603FA" w14:textId="77777777">
        <w:trPr>
          <w:jc w:val="center"/>
        </w:trPr>
        <w:tc>
          <w:tcPr>
            <w:tcW w:w="1938" w:type="dxa"/>
            <w:vAlign w:val="center"/>
          </w:tcPr>
          <w:p w14:paraId="0BCD3A1D" w14:textId="77777777" w:rsidR="00CE373A" w:rsidRPr="00CC48D1" w:rsidRDefault="00000000">
            <w:pPr>
              <w:jc w:val="center"/>
              <w:rPr>
                <w:rFonts w:cs="Times New Roman"/>
                <w:sz w:val="28"/>
                <w:szCs w:val="28"/>
              </w:rPr>
            </w:pPr>
            <w:r w:rsidRPr="00CC48D1">
              <w:rPr>
                <w:rFonts w:cs="Times New Roman"/>
                <w:sz w:val="28"/>
                <w:szCs w:val="28"/>
              </w:rPr>
              <w:lastRenderedPageBreak/>
              <w:t>Giai đoạn 3</w:t>
            </w:r>
          </w:p>
        </w:tc>
        <w:tc>
          <w:tcPr>
            <w:tcW w:w="1938" w:type="dxa"/>
            <w:vAlign w:val="center"/>
          </w:tcPr>
          <w:p w14:paraId="5B3B194A" w14:textId="77777777" w:rsidR="00CE373A" w:rsidRPr="00CC48D1" w:rsidRDefault="00000000">
            <w:pPr>
              <w:rPr>
                <w:rFonts w:cs="Times New Roman"/>
                <w:sz w:val="28"/>
                <w:szCs w:val="28"/>
              </w:rPr>
            </w:pPr>
            <w:r w:rsidRPr="00CC48D1">
              <w:rPr>
                <w:rFonts w:cs="Times New Roman"/>
                <w:sz w:val="28"/>
                <w:szCs w:val="28"/>
              </w:rPr>
              <w:t>CV8</w:t>
            </w:r>
          </w:p>
        </w:tc>
        <w:tc>
          <w:tcPr>
            <w:tcW w:w="1938" w:type="dxa"/>
            <w:vAlign w:val="center"/>
          </w:tcPr>
          <w:p w14:paraId="054612EA" w14:textId="77777777" w:rsidR="00CE373A" w:rsidRPr="00CC48D1" w:rsidRDefault="00000000">
            <w:pPr>
              <w:rPr>
                <w:rFonts w:cs="Times New Roman"/>
                <w:sz w:val="28"/>
                <w:szCs w:val="28"/>
              </w:rPr>
            </w:pPr>
            <w:r w:rsidRPr="00CC48D1">
              <w:rPr>
                <w:rFonts w:cs="Times New Roman"/>
                <w:sz w:val="28"/>
                <w:szCs w:val="28"/>
              </w:rPr>
              <w:t>Thuyết trình thử 10 phút, kiểm tra lần cuối và đóng gói nộp bài</w:t>
            </w:r>
          </w:p>
        </w:tc>
        <w:tc>
          <w:tcPr>
            <w:tcW w:w="1938" w:type="dxa"/>
            <w:vAlign w:val="center"/>
          </w:tcPr>
          <w:p w14:paraId="6C50451D" w14:textId="50AD42E1" w:rsidR="00CE373A" w:rsidRPr="00CC48D1" w:rsidRDefault="00CC48D1">
            <w:pPr>
              <w:rPr>
                <w:rFonts w:cs="Times New Roman"/>
                <w:sz w:val="28"/>
                <w:szCs w:val="28"/>
              </w:rPr>
            </w:pPr>
            <w:r>
              <w:rPr>
                <w:rFonts w:cs="Times New Roman"/>
                <w:sz w:val="28"/>
                <w:szCs w:val="28"/>
              </w:rPr>
              <w:t>Linh</w:t>
            </w:r>
          </w:p>
        </w:tc>
        <w:tc>
          <w:tcPr>
            <w:tcW w:w="1938" w:type="dxa"/>
            <w:vAlign w:val="center"/>
          </w:tcPr>
          <w:p w14:paraId="5E786CE2" w14:textId="77777777" w:rsidR="00CE373A" w:rsidRPr="00CC48D1" w:rsidRDefault="00000000">
            <w:pPr>
              <w:rPr>
                <w:rFonts w:cs="Times New Roman"/>
                <w:sz w:val="28"/>
                <w:szCs w:val="28"/>
              </w:rPr>
            </w:pPr>
            <w:r w:rsidRPr="00CC48D1">
              <w:rPr>
                <w:rFonts w:cs="Times New Roman"/>
                <w:sz w:val="28"/>
                <w:szCs w:val="28"/>
              </w:rPr>
              <w:t>Ngày 7</w:t>
            </w:r>
          </w:p>
        </w:tc>
      </w:tr>
    </w:tbl>
    <w:p w14:paraId="15035A8D" w14:textId="77777777" w:rsidR="00CE373A" w:rsidRPr="00CC48D1" w:rsidRDefault="00CE373A">
      <w:pPr>
        <w:rPr>
          <w:rFonts w:cs="Times New Roman"/>
          <w:sz w:val="28"/>
          <w:szCs w:val="28"/>
        </w:rPr>
      </w:pPr>
    </w:p>
    <w:p w14:paraId="3CB586B3"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2. CHECKLIST DoD – DEFINITION OF DONE</w:t>
      </w:r>
    </w:p>
    <w:p w14:paraId="1AFD52B4" w14:textId="77777777" w:rsidR="00CE373A" w:rsidRPr="00CC48D1" w:rsidRDefault="00000000">
      <w:pPr>
        <w:pStyle w:val="Heading2"/>
        <w:rPr>
          <w:rFonts w:ascii="Times New Roman" w:hAnsi="Times New Roman" w:cs="Times New Roman"/>
          <w:szCs w:val="28"/>
        </w:rPr>
      </w:pPr>
      <w:r w:rsidRPr="00CC48D1">
        <w:rPr>
          <w:rFonts w:ascii="Times New Roman" w:hAnsi="Times New Roman" w:cs="Times New Roman"/>
          <w:szCs w:val="28"/>
        </w:rPr>
        <w:t>2.1. Checklist DoD cho Bài báo cáo Word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3227"/>
        <w:gridCol w:w="3226"/>
      </w:tblGrid>
      <w:tr w:rsidR="00CE373A" w:rsidRPr="00CC48D1" w14:paraId="60FF1CB8" w14:textId="77777777">
        <w:trPr>
          <w:jc w:val="center"/>
        </w:trPr>
        <w:tc>
          <w:tcPr>
            <w:tcW w:w="3230" w:type="dxa"/>
            <w:shd w:val="clear" w:color="auto" w:fill="D9EAF7"/>
            <w:vAlign w:val="center"/>
          </w:tcPr>
          <w:p w14:paraId="035A766C" w14:textId="77777777" w:rsidR="00CE373A" w:rsidRPr="00CC48D1" w:rsidRDefault="00000000">
            <w:pPr>
              <w:jc w:val="center"/>
              <w:rPr>
                <w:rFonts w:cs="Times New Roman"/>
                <w:sz w:val="28"/>
                <w:szCs w:val="28"/>
              </w:rPr>
            </w:pPr>
            <w:r w:rsidRPr="00CC48D1">
              <w:rPr>
                <w:rFonts w:cs="Times New Roman"/>
                <w:b/>
                <w:sz w:val="28"/>
                <w:szCs w:val="28"/>
              </w:rPr>
              <w:t>STT</w:t>
            </w:r>
          </w:p>
        </w:tc>
        <w:tc>
          <w:tcPr>
            <w:tcW w:w="3230" w:type="dxa"/>
            <w:shd w:val="clear" w:color="auto" w:fill="D9EAF7"/>
            <w:vAlign w:val="center"/>
          </w:tcPr>
          <w:p w14:paraId="407DB519" w14:textId="77777777" w:rsidR="00CE373A" w:rsidRPr="00CC48D1" w:rsidRDefault="00000000">
            <w:pPr>
              <w:jc w:val="center"/>
              <w:rPr>
                <w:rFonts w:cs="Times New Roman"/>
                <w:sz w:val="28"/>
                <w:szCs w:val="28"/>
              </w:rPr>
            </w:pPr>
            <w:r w:rsidRPr="00CC48D1">
              <w:rPr>
                <w:rFonts w:cs="Times New Roman"/>
                <w:b/>
                <w:sz w:val="28"/>
                <w:szCs w:val="28"/>
              </w:rPr>
              <w:t>Tiêu chuẩn hoàn thành</w:t>
            </w:r>
          </w:p>
        </w:tc>
        <w:tc>
          <w:tcPr>
            <w:tcW w:w="3230" w:type="dxa"/>
            <w:shd w:val="clear" w:color="auto" w:fill="D9EAF7"/>
            <w:vAlign w:val="center"/>
          </w:tcPr>
          <w:p w14:paraId="31994BD6" w14:textId="77777777" w:rsidR="00CE373A" w:rsidRPr="00CC48D1" w:rsidRDefault="00000000">
            <w:pPr>
              <w:jc w:val="center"/>
              <w:rPr>
                <w:rFonts w:cs="Times New Roman"/>
                <w:sz w:val="28"/>
                <w:szCs w:val="28"/>
              </w:rPr>
            </w:pPr>
            <w:r w:rsidRPr="00CC48D1">
              <w:rPr>
                <w:rFonts w:cs="Times New Roman"/>
                <w:b/>
                <w:sz w:val="28"/>
                <w:szCs w:val="28"/>
              </w:rPr>
              <w:t>Kiểm tra</w:t>
            </w:r>
          </w:p>
        </w:tc>
      </w:tr>
      <w:tr w:rsidR="00CE373A" w:rsidRPr="00CC48D1" w14:paraId="45AC6214" w14:textId="77777777">
        <w:trPr>
          <w:jc w:val="center"/>
        </w:trPr>
        <w:tc>
          <w:tcPr>
            <w:tcW w:w="3230" w:type="dxa"/>
            <w:vAlign w:val="center"/>
          </w:tcPr>
          <w:p w14:paraId="35FD9FBA" w14:textId="77777777" w:rsidR="00CE373A" w:rsidRPr="00CC48D1" w:rsidRDefault="00000000">
            <w:pPr>
              <w:jc w:val="center"/>
              <w:rPr>
                <w:rFonts w:cs="Times New Roman"/>
                <w:sz w:val="28"/>
                <w:szCs w:val="28"/>
              </w:rPr>
            </w:pPr>
            <w:r w:rsidRPr="00CC48D1">
              <w:rPr>
                <w:rFonts w:cs="Times New Roman"/>
                <w:sz w:val="28"/>
                <w:szCs w:val="28"/>
              </w:rPr>
              <w:t>1</w:t>
            </w:r>
          </w:p>
        </w:tc>
        <w:tc>
          <w:tcPr>
            <w:tcW w:w="3230" w:type="dxa"/>
            <w:vAlign w:val="center"/>
          </w:tcPr>
          <w:p w14:paraId="5DE57717" w14:textId="77777777" w:rsidR="00CE373A" w:rsidRPr="00CC48D1" w:rsidRDefault="00000000">
            <w:pPr>
              <w:rPr>
                <w:rFonts w:cs="Times New Roman"/>
                <w:sz w:val="28"/>
                <w:szCs w:val="28"/>
              </w:rPr>
            </w:pPr>
            <w:r w:rsidRPr="00CC48D1">
              <w:rPr>
                <w:rFonts w:cs="Times New Roman"/>
                <w:sz w:val="28"/>
                <w:szCs w:val="28"/>
              </w:rPr>
              <w:t>Trang bìa có tên trường, tên môn học, tên đề tài, danh sách thành viên và mã số sinh viên.</w:t>
            </w:r>
          </w:p>
        </w:tc>
        <w:tc>
          <w:tcPr>
            <w:tcW w:w="3230" w:type="dxa"/>
            <w:vAlign w:val="center"/>
          </w:tcPr>
          <w:p w14:paraId="47168300"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781D3EFE" w14:textId="77777777">
        <w:trPr>
          <w:jc w:val="center"/>
        </w:trPr>
        <w:tc>
          <w:tcPr>
            <w:tcW w:w="3230" w:type="dxa"/>
            <w:vAlign w:val="center"/>
          </w:tcPr>
          <w:p w14:paraId="013B7342" w14:textId="77777777" w:rsidR="00CE373A" w:rsidRPr="00CC48D1" w:rsidRDefault="00000000">
            <w:pPr>
              <w:jc w:val="center"/>
              <w:rPr>
                <w:rFonts w:cs="Times New Roman"/>
                <w:sz w:val="28"/>
                <w:szCs w:val="28"/>
              </w:rPr>
            </w:pPr>
            <w:r w:rsidRPr="00CC48D1">
              <w:rPr>
                <w:rFonts w:cs="Times New Roman"/>
                <w:sz w:val="28"/>
                <w:szCs w:val="28"/>
              </w:rPr>
              <w:t>2</w:t>
            </w:r>
          </w:p>
        </w:tc>
        <w:tc>
          <w:tcPr>
            <w:tcW w:w="3230" w:type="dxa"/>
            <w:vAlign w:val="center"/>
          </w:tcPr>
          <w:p w14:paraId="60C16438" w14:textId="77777777" w:rsidR="00CE373A" w:rsidRPr="00CC48D1" w:rsidRDefault="00000000">
            <w:pPr>
              <w:rPr>
                <w:rFonts w:cs="Times New Roman"/>
                <w:sz w:val="28"/>
                <w:szCs w:val="28"/>
              </w:rPr>
            </w:pPr>
            <w:r w:rsidRPr="00CC48D1">
              <w:rPr>
                <w:rFonts w:cs="Times New Roman"/>
                <w:sz w:val="28"/>
                <w:szCs w:val="28"/>
              </w:rPr>
              <w:t>Font Times New Roman hoặc Arial; cỡ chữ 13–14; giãn dòng 1.5 lines.</w:t>
            </w:r>
          </w:p>
        </w:tc>
        <w:tc>
          <w:tcPr>
            <w:tcW w:w="3230" w:type="dxa"/>
            <w:vAlign w:val="center"/>
          </w:tcPr>
          <w:p w14:paraId="762EAFDA"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2AA8BF05" w14:textId="77777777">
        <w:trPr>
          <w:jc w:val="center"/>
        </w:trPr>
        <w:tc>
          <w:tcPr>
            <w:tcW w:w="3230" w:type="dxa"/>
            <w:vAlign w:val="center"/>
          </w:tcPr>
          <w:p w14:paraId="15069FC5" w14:textId="77777777" w:rsidR="00CE373A" w:rsidRPr="00CC48D1" w:rsidRDefault="00000000">
            <w:pPr>
              <w:jc w:val="center"/>
              <w:rPr>
                <w:rFonts w:cs="Times New Roman"/>
                <w:sz w:val="28"/>
                <w:szCs w:val="28"/>
              </w:rPr>
            </w:pPr>
            <w:r w:rsidRPr="00CC48D1">
              <w:rPr>
                <w:rFonts w:cs="Times New Roman"/>
                <w:sz w:val="28"/>
                <w:szCs w:val="28"/>
              </w:rPr>
              <w:t>3</w:t>
            </w:r>
          </w:p>
        </w:tc>
        <w:tc>
          <w:tcPr>
            <w:tcW w:w="3230" w:type="dxa"/>
            <w:vAlign w:val="center"/>
          </w:tcPr>
          <w:p w14:paraId="3A2C0808" w14:textId="77777777" w:rsidR="00CE373A" w:rsidRPr="00CC48D1" w:rsidRDefault="00000000">
            <w:pPr>
              <w:rPr>
                <w:rFonts w:cs="Times New Roman"/>
                <w:sz w:val="28"/>
                <w:szCs w:val="28"/>
              </w:rPr>
            </w:pPr>
            <w:r w:rsidRPr="00CC48D1">
              <w:rPr>
                <w:rFonts w:cs="Times New Roman"/>
                <w:sz w:val="28"/>
                <w:szCs w:val="28"/>
              </w:rPr>
              <w:t>Nội dung báo cáo đạt từ 8–10 trang.</w:t>
            </w:r>
          </w:p>
        </w:tc>
        <w:tc>
          <w:tcPr>
            <w:tcW w:w="3230" w:type="dxa"/>
            <w:vAlign w:val="center"/>
          </w:tcPr>
          <w:p w14:paraId="463CEEFA"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3996AE09" w14:textId="77777777">
        <w:trPr>
          <w:jc w:val="center"/>
        </w:trPr>
        <w:tc>
          <w:tcPr>
            <w:tcW w:w="3230" w:type="dxa"/>
            <w:vAlign w:val="center"/>
          </w:tcPr>
          <w:p w14:paraId="26B4E042" w14:textId="77777777" w:rsidR="00CE373A" w:rsidRPr="00CC48D1" w:rsidRDefault="00000000">
            <w:pPr>
              <w:jc w:val="center"/>
              <w:rPr>
                <w:rFonts w:cs="Times New Roman"/>
                <w:sz w:val="28"/>
                <w:szCs w:val="28"/>
              </w:rPr>
            </w:pPr>
            <w:r w:rsidRPr="00CC48D1">
              <w:rPr>
                <w:rFonts w:cs="Times New Roman"/>
                <w:sz w:val="28"/>
                <w:szCs w:val="28"/>
              </w:rPr>
              <w:t>4</w:t>
            </w:r>
          </w:p>
        </w:tc>
        <w:tc>
          <w:tcPr>
            <w:tcW w:w="3230" w:type="dxa"/>
            <w:vAlign w:val="center"/>
          </w:tcPr>
          <w:p w14:paraId="040C1BB9" w14:textId="77777777" w:rsidR="00CE373A" w:rsidRPr="00CC48D1" w:rsidRDefault="00000000">
            <w:pPr>
              <w:rPr>
                <w:rFonts w:cs="Times New Roman"/>
                <w:sz w:val="28"/>
                <w:szCs w:val="28"/>
              </w:rPr>
            </w:pPr>
            <w:r w:rsidRPr="00CC48D1">
              <w:rPr>
                <w:rFonts w:cs="Times New Roman"/>
                <w:sz w:val="28"/>
                <w:szCs w:val="28"/>
              </w:rPr>
              <w:t>Có ít nhất 2 biểu đồ khảo sát rõ ràng, có tên biểu đồ và chú thích.</w:t>
            </w:r>
          </w:p>
        </w:tc>
        <w:tc>
          <w:tcPr>
            <w:tcW w:w="3230" w:type="dxa"/>
            <w:vAlign w:val="center"/>
          </w:tcPr>
          <w:p w14:paraId="5F903038"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7C8BBD54" w14:textId="77777777">
        <w:trPr>
          <w:jc w:val="center"/>
        </w:trPr>
        <w:tc>
          <w:tcPr>
            <w:tcW w:w="3230" w:type="dxa"/>
            <w:vAlign w:val="center"/>
          </w:tcPr>
          <w:p w14:paraId="649F5301" w14:textId="77777777" w:rsidR="00CE373A" w:rsidRPr="00CC48D1" w:rsidRDefault="00000000">
            <w:pPr>
              <w:jc w:val="center"/>
              <w:rPr>
                <w:rFonts w:cs="Times New Roman"/>
                <w:sz w:val="28"/>
                <w:szCs w:val="28"/>
              </w:rPr>
            </w:pPr>
            <w:r w:rsidRPr="00CC48D1">
              <w:rPr>
                <w:rFonts w:cs="Times New Roman"/>
                <w:sz w:val="28"/>
                <w:szCs w:val="28"/>
              </w:rPr>
              <w:t>5</w:t>
            </w:r>
          </w:p>
        </w:tc>
        <w:tc>
          <w:tcPr>
            <w:tcW w:w="3230" w:type="dxa"/>
            <w:vAlign w:val="center"/>
          </w:tcPr>
          <w:p w14:paraId="4F402EFF" w14:textId="77777777" w:rsidR="00CE373A" w:rsidRPr="00CC48D1" w:rsidRDefault="00000000">
            <w:pPr>
              <w:rPr>
                <w:rFonts w:cs="Times New Roman"/>
                <w:sz w:val="28"/>
                <w:szCs w:val="28"/>
              </w:rPr>
            </w:pPr>
            <w:r w:rsidRPr="00CC48D1">
              <w:rPr>
                <w:rFonts w:cs="Times New Roman"/>
                <w:sz w:val="28"/>
                <w:szCs w:val="28"/>
              </w:rPr>
              <w:t>Kiểm tra và đảm bảo 100% không còn lỗi chính tả tiếng Việt.</w:t>
            </w:r>
          </w:p>
        </w:tc>
        <w:tc>
          <w:tcPr>
            <w:tcW w:w="3230" w:type="dxa"/>
            <w:vAlign w:val="center"/>
          </w:tcPr>
          <w:p w14:paraId="6C57BA1C"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48F5E67B" w14:textId="77777777">
        <w:trPr>
          <w:jc w:val="center"/>
        </w:trPr>
        <w:tc>
          <w:tcPr>
            <w:tcW w:w="3230" w:type="dxa"/>
            <w:vAlign w:val="center"/>
          </w:tcPr>
          <w:p w14:paraId="17EB34C8" w14:textId="77777777" w:rsidR="00CE373A" w:rsidRPr="00CC48D1" w:rsidRDefault="00000000">
            <w:pPr>
              <w:jc w:val="center"/>
              <w:rPr>
                <w:rFonts w:cs="Times New Roman"/>
                <w:sz w:val="28"/>
                <w:szCs w:val="28"/>
              </w:rPr>
            </w:pPr>
            <w:r w:rsidRPr="00CC48D1">
              <w:rPr>
                <w:rFonts w:cs="Times New Roman"/>
                <w:sz w:val="28"/>
                <w:szCs w:val="28"/>
              </w:rPr>
              <w:t>6</w:t>
            </w:r>
          </w:p>
        </w:tc>
        <w:tc>
          <w:tcPr>
            <w:tcW w:w="3230" w:type="dxa"/>
            <w:vAlign w:val="center"/>
          </w:tcPr>
          <w:p w14:paraId="35549A79" w14:textId="77777777" w:rsidR="00CE373A" w:rsidRPr="00CC48D1" w:rsidRDefault="00000000">
            <w:pPr>
              <w:rPr>
                <w:rFonts w:cs="Times New Roman"/>
                <w:sz w:val="28"/>
                <w:szCs w:val="28"/>
              </w:rPr>
            </w:pPr>
            <w:r w:rsidRPr="00CC48D1">
              <w:rPr>
                <w:rFonts w:cs="Times New Roman"/>
                <w:sz w:val="28"/>
                <w:szCs w:val="28"/>
              </w:rPr>
              <w:t>Có mục lục tự động và đánh số các phần rõ ràng.</w:t>
            </w:r>
          </w:p>
        </w:tc>
        <w:tc>
          <w:tcPr>
            <w:tcW w:w="3230" w:type="dxa"/>
            <w:vAlign w:val="center"/>
          </w:tcPr>
          <w:p w14:paraId="09B6E82E"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690A50E1" w14:textId="77777777">
        <w:trPr>
          <w:jc w:val="center"/>
        </w:trPr>
        <w:tc>
          <w:tcPr>
            <w:tcW w:w="3230" w:type="dxa"/>
            <w:vAlign w:val="center"/>
          </w:tcPr>
          <w:p w14:paraId="1C97D840" w14:textId="77777777" w:rsidR="00CE373A" w:rsidRPr="00CC48D1" w:rsidRDefault="00000000">
            <w:pPr>
              <w:jc w:val="center"/>
              <w:rPr>
                <w:rFonts w:cs="Times New Roman"/>
                <w:sz w:val="28"/>
                <w:szCs w:val="28"/>
              </w:rPr>
            </w:pPr>
            <w:r w:rsidRPr="00CC48D1">
              <w:rPr>
                <w:rFonts w:cs="Times New Roman"/>
                <w:sz w:val="28"/>
                <w:szCs w:val="28"/>
              </w:rPr>
              <w:t>7</w:t>
            </w:r>
          </w:p>
        </w:tc>
        <w:tc>
          <w:tcPr>
            <w:tcW w:w="3230" w:type="dxa"/>
            <w:vAlign w:val="center"/>
          </w:tcPr>
          <w:p w14:paraId="084FC161" w14:textId="77777777" w:rsidR="00CE373A" w:rsidRPr="00CC48D1" w:rsidRDefault="00000000">
            <w:pPr>
              <w:rPr>
                <w:rFonts w:cs="Times New Roman"/>
                <w:sz w:val="28"/>
                <w:szCs w:val="28"/>
              </w:rPr>
            </w:pPr>
            <w:r w:rsidRPr="00CC48D1">
              <w:rPr>
                <w:rFonts w:cs="Times New Roman"/>
                <w:sz w:val="28"/>
                <w:szCs w:val="28"/>
              </w:rPr>
              <w:t>Có nguồn tài liệu tham khảo ở cuối báo cáo.</w:t>
            </w:r>
          </w:p>
        </w:tc>
        <w:tc>
          <w:tcPr>
            <w:tcW w:w="3230" w:type="dxa"/>
            <w:vAlign w:val="center"/>
          </w:tcPr>
          <w:p w14:paraId="76BA6D91"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084CF9D6" w14:textId="77777777">
        <w:trPr>
          <w:jc w:val="center"/>
        </w:trPr>
        <w:tc>
          <w:tcPr>
            <w:tcW w:w="3230" w:type="dxa"/>
            <w:vAlign w:val="center"/>
          </w:tcPr>
          <w:p w14:paraId="4BCDB5A8" w14:textId="77777777" w:rsidR="00CE373A" w:rsidRPr="00CC48D1" w:rsidRDefault="00000000">
            <w:pPr>
              <w:jc w:val="center"/>
              <w:rPr>
                <w:rFonts w:cs="Times New Roman"/>
                <w:sz w:val="28"/>
                <w:szCs w:val="28"/>
              </w:rPr>
            </w:pPr>
            <w:r w:rsidRPr="00CC48D1">
              <w:rPr>
                <w:rFonts w:cs="Times New Roman"/>
                <w:sz w:val="28"/>
                <w:szCs w:val="28"/>
              </w:rPr>
              <w:t>8</w:t>
            </w:r>
          </w:p>
        </w:tc>
        <w:tc>
          <w:tcPr>
            <w:tcW w:w="3230" w:type="dxa"/>
            <w:vAlign w:val="center"/>
          </w:tcPr>
          <w:p w14:paraId="2DBED9C8" w14:textId="77777777" w:rsidR="00CE373A" w:rsidRPr="00CC48D1" w:rsidRDefault="00000000">
            <w:pPr>
              <w:rPr>
                <w:rFonts w:cs="Times New Roman"/>
                <w:sz w:val="28"/>
                <w:szCs w:val="28"/>
              </w:rPr>
            </w:pPr>
            <w:r w:rsidRPr="00CC48D1">
              <w:rPr>
                <w:rFonts w:cs="Times New Roman"/>
                <w:sz w:val="28"/>
                <w:szCs w:val="28"/>
              </w:rPr>
              <w:t>Kiểm tra căn lề, khoảng cách đoạn, đánh số trang và sự thống nhất định dạng.</w:t>
            </w:r>
          </w:p>
        </w:tc>
        <w:tc>
          <w:tcPr>
            <w:tcW w:w="3230" w:type="dxa"/>
            <w:vAlign w:val="center"/>
          </w:tcPr>
          <w:p w14:paraId="0DB588C7" w14:textId="77777777" w:rsidR="00CE373A" w:rsidRPr="00CC48D1" w:rsidRDefault="00000000">
            <w:pPr>
              <w:rPr>
                <w:rFonts w:cs="Times New Roman"/>
                <w:sz w:val="28"/>
                <w:szCs w:val="28"/>
              </w:rPr>
            </w:pPr>
            <w:r w:rsidRPr="00CC48D1">
              <w:rPr>
                <w:rFonts w:cs="Times New Roman"/>
                <w:sz w:val="28"/>
                <w:szCs w:val="28"/>
              </w:rPr>
              <w:t>[ ]</w:t>
            </w:r>
          </w:p>
        </w:tc>
      </w:tr>
    </w:tbl>
    <w:p w14:paraId="0C193B6C" w14:textId="77777777" w:rsidR="00CE373A" w:rsidRPr="00CC48D1" w:rsidRDefault="00CE373A">
      <w:pPr>
        <w:rPr>
          <w:rFonts w:cs="Times New Roman"/>
          <w:sz w:val="28"/>
          <w:szCs w:val="28"/>
        </w:rPr>
      </w:pPr>
    </w:p>
    <w:p w14:paraId="3F0945F2" w14:textId="77777777" w:rsidR="00CE373A" w:rsidRPr="00CC48D1" w:rsidRDefault="00000000">
      <w:pPr>
        <w:pStyle w:val="Heading2"/>
        <w:rPr>
          <w:rFonts w:ascii="Times New Roman" w:hAnsi="Times New Roman" w:cs="Times New Roman"/>
          <w:szCs w:val="28"/>
        </w:rPr>
      </w:pPr>
      <w:r w:rsidRPr="00CC48D1">
        <w:rPr>
          <w:rFonts w:ascii="Times New Roman" w:hAnsi="Times New Roman" w:cs="Times New Roman"/>
          <w:szCs w:val="28"/>
        </w:rPr>
        <w:t>2.2. Checklist DoD cho Slide PowerPoint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3226"/>
        <w:gridCol w:w="3226"/>
      </w:tblGrid>
      <w:tr w:rsidR="00CE373A" w:rsidRPr="00CC48D1" w14:paraId="67EC2959" w14:textId="77777777">
        <w:trPr>
          <w:jc w:val="center"/>
        </w:trPr>
        <w:tc>
          <w:tcPr>
            <w:tcW w:w="3230" w:type="dxa"/>
            <w:shd w:val="clear" w:color="auto" w:fill="D9EAF7"/>
            <w:vAlign w:val="center"/>
          </w:tcPr>
          <w:p w14:paraId="61CD3917" w14:textId="77777777" w:rsidR="00CE373A" w:rsidRPr="00CC48D1" w:rsidRDefault="00000000">
            <w:pPr>
              <w:jc w:val="center"/>
              <w:rPr>
                <w:rFonts w:cs="Times New Roman"/>
                <w:sz w:val="28"/>
                <w:szCs w:val="28"/>
              </w:rPr>
            </w:pPr>
            <w:r w:rsidRPr="00CC48D1">
              <w:rPr>
                <w:rFonts w:cs="Times New Roman"/>
                <w:b/>
                <w:sz w:val="28"/>
                <w:szCs w:val="28"/>
              </w:rPr>
              <w:t>STT</w:t>
            </w:r>
          </w:p>
        </w:tc>
        <w:tc>
          <w:tcPr>
            <w:tcW w:w="3230" w:type="dxa"/>
            <w:shd w:val="clear" w:color="auto" w:fill="D9EAF7"/>
            <w:vAlign w:val="center"/>
          </w:tcPr>
          <w:p w14:paraId="191421F1" w14:textId="77777777" w:rsidR="00CE373A" w:rsidRPr="00CC48D1" w:rsidRDefault="00000000">
            <w:pPr>
              <w:jc w:val="center"/>
              <w:rPr>
                <w:rFonts w:cs="Times New Roman"/>
                <w:sz w:val="28"/>
                <w:szCs w:val="28"/>
              </w:rPr>
            </w:pPr>
            <w:r w:rsidRPr="00CC48D1">
              <w:rPr>
                <w:rFonts w:cs="Times New Roman"/>
                <w:b/>
                <w:sz w:val="28"/>
                <w:szCs w:val="28"/>
              </w:rPr>
              <w:t>Tiêu chuẩn hoàn thành</w:t>
            </w:r>
          </w:p>
        </w:tc>
        <w:tc>
          <w:tcPr>
            <w:tcW w:w="3230" w:type="dxa"/>
            <w:shd w:val="clear" w:color="auto" w:fill="D9EAF7"/>
            <w:vAlign w:val="center"/>
          </w:tcPr>
          <w:p w14:paraId="3466D452" w14:textId="77777777" w:rsidR="00CE373A" w:rsidRPr="00CC48D1" w:rsidRDefault="00000000">
            <w:pPr>
              <w:jc w:val="center"/>
              <w:rPr>
                <w:rFonts w:cs="Times New Roman"/>
                <w:sz w:val="28"/>
                <w:szCs w:val="28"/>
              </w:rPr>
            </w:pPr>
            <w:r w:rsidRPr="00CC48D1">
              <w:rPr>
                <w:rFonts w:cs="Times New Roman"/>
                <w:b/>
                <w:sz w:val="28"/>
                <w:szCs w:val="28"/>
              </w:rPr>
              <w:t>Kiểm tra</w:t>
            </w:r>
          </w:p>
        </w:tc>
      </w:tr>
      <w:tr w:rsidR="00CE373A" w:rsidRPr="00CC48D1" w14:paraId="7125C9A0" w14:textId="77777777">
        <w:trPr>
          <w:jc w:val="center"/>
        </w:trPr>
        <w:tc>
          <w:tcPr>
            <w:tcW w:w="3230" w:type="dxa"/>
            <w:vAlign w:val="center"/>
          </w:tcPr>
          <w:p w14:paraId="69FB3A2F" w14:textId="77777777" w:rsidR="00CE373A" w:rsidRPr="00CC48D1" w:rsidRDefault="00000000">
            <w:pPr>
              <w:jc w:val="center"/>
              <w:rPr>
                <w:rFonts w:cs="Times New Roman"/>
                <w:sz w:val="28"/>
                <w:szCs w:val="28"/>
              </w:rPr>
            </w:pPr>
            <w:r w:rsidRPr="00CC48D1">
              <w:rPr>
                <w:rFonts w:cs="Times New Roman"/>
                <w:sz w:val="28"/>
                <w:szCs w:val="28"/>
              </w:rPr>
              <w:t>1</w:t>
            </w:r>
          </w:p>
        </w:tc>
        <w:tc>
          <w:tcPr>
            <w:tcW w:w="3230" w:type="dxa"/>
            <w:vAlign w:val="center"/>
          </w:tcPr>
          <w:p w14:paraId="65F40AC4" w14:textId="77777777" w:rsidR="00CE373A" w:rsidRPr="00CC48D1" w:rsidRDefault="00000000">
            <w:pPr>
              <w:rPr>
                <w:rFonts w:cs="Times New Roman"/>
                <w:sz w:val="28"/>
                <w:szCs w:val="28"/>
              </w:rPr>
            </w:pPr>
            <w:r w:rsidRPr="00CC48D1">
              <w:rPr>
                <w:rFonts w:cs="Times New Roman"/>
                <w:sz w:val="28"/>
                <w:szCs w:val="28"/>
              </w:rPr>
              <w:t>Đúng 12 slide nội dung chính, bố cục mạch lạc.</w:t>
            </w:r>
          </w:p>
        </w:tc>
        <w:tc>
          <w:tcPr>
            <w:tcW w:w="3230" w:type="dxa"/>
            <w:vAlign w:val="center"/>
          </w:tcPr>
          <w:p w14:paraId="5E4DFE68"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6F9797EB" w14:textId="77777777">
        <w:trPr>
          <w:jc w:val="center"/>
        </w:trPr>
        <w:tc>
          <w:tcPr>
            <w:tcW w:w="3230" w:type="dxa"/>
            <w:vAlign w:val="center"/>
          </w:tcPr>
          <w:p w14:paraId="51B4E3E7" w14:textId="77777777" w:rsidR="00CE373A" w:rsidRPr="00CC48D1" w:rsidRDefault="00000000">
            <w:pPr>
              <w:jc w:val="center"/>
              <w:rPr>
                <w:rFonts w:cs="Times New Roman"/>
                <w:sz w:val="28"/>
                <w:szCs w:val="28"/>
              </w:rPr>
            </w:pPr>
            <w:r w:rsidRPr="00CC48D1">
              <w:rPr>
                <w:rFonts w:cs="Times New Roman"/>
                <w:sz w:val="28"/>
                <w:szCs w:val="28"/>
              </w:rPr>
              <w:t>2</w:t>
            </w:r>
          </w:p>
        </w:tc>
        <w:tc>
          <w:tcPr>
            <w:tcW w:w="3230" w:type="dxa"/>
            <w:vAlign w:val="center"/>
          </w:tcPr>
          <w:p w14:paraId="2397FA99" w14:textId="77777777" w:rsidR="00CE373A" w:rsidRPr="00CC48D1" w:rsidRDefault="00000000">
            <w:pPr>
              <w:rPr>
                <w:rFonts w:cs="Times New Roman"/>
                <w:sz w:val="28"/>
                <w:szCs w:val="28"/>
              </w:rPr>
            </w:pPr>
            <w:r w:rsidRPr="00CC48D1">
              <w:rPr>
                <w:rFonts w:cs="Times New Roman"/>
                <w:sz w:val="28"/>
                <w:szCs w:val="28"/>
              </w:rPr>
              <w:t>Cỡ chữ nội dung từ 24pt trở lên; màu chữ tương phản rõ với nền.</w:t>
            </w:r>
          </w:p>
        </w:tc>
        <w:tc>
          <w:tcPr>
            <w:tcW w:w="3230" w:type="dxa"/>
            <w:vAlign w:val="center"/>
          </w:tcPr>
          <w:p w14:paraId="187585B8"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0DCC6561" w14:textId="77777777">
        <w:trPr>
          <w:jc w:val="center"/>
        </w:trPr>
        <w:tc>
          <w:tcPr>
            <w:tcW w:w="3230" w:type="dxa"/>
            <w:vAlign w:val="center"/>
          </w:tcPr>
          <w:p w14:paraId="25ABF56E" w14:textId="77777777" w:rsidR="00CE373A" w:rsidRPr="00CC48D1" w:rsidRDefault="00000000">
            <w:pPr>
              <w:jc w:val="center"/>
              <w:rPr>
                <w:rFonts w:cs="Times New Roman"/>
                <w:sz w:val="28"/>
                <w:szCs w:val="28"/>
              </w:rPr>
            </w:pPr>
            <w:r w:rsidRPr="00CC48D1">
              <w:rPr>
                <w:rFonts w:cs="Times New Roman"/>
                <w:sz w:val="28"/>
                <w:szCs w:val="28"/>
              </w:rPr>
              <w:t>3</w:t>
            </w:r>
          </w:p>
        </w:tc>
        <w:tc>
          <w:tcPr>
            <w:tcW w:w="3230" w:type="dxa"/>
            <w:vAlign w:val="center"/>
          </w:tcPr>
          <w:p w14:paraId="50F33588" w14:textId="77777777" w:rsidR="00CE373A" w:rsidRPr="00CC48D1" w:rsidRDefault="00000000">
            <w:pPr>
              <w:rPr>
                <w:rFonts w:cs="Times New Roman"/>
                <w:sz w:val="28"/>
                <w:szCs w:val="28"/>
              </w:rPr>
            </w:pPr>
            <w:r w:rsidRPr="00CC48D1">
              <w:rPr>
                <w:rFonts w:cs="Times New Roman"/>
                <w:sz w:val="28"/>
                <w:szCs w:val="28"/>
              </w:rPr>
              <w:t>Có biểu đồ khảo sát trực quan, dễ đọc.</w:t>
            </w:r>
          </w:p>
        </w:tc>
        <w:tc>
          <w:tcPr>
            <w:tcW w:w="3230" w:type="dxa"/>
            <w:vAlign w:val="center"/>
          </w:tcPr>
          <w:p w14:paraId="1D598191"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46A3AD8F" w14:textId="77777777">
        <w:trPr>
          <w:jc w:val="center"/>
        </w:trPr>
        <w:tc>
          <w:tcPr>
            <w:tcW w:w="3230" w:type="dxa"/>
            <w:vAlign w:val="center"/>
          </w:tcPr>
          <w:p w14:paraId="7559FB93" w14:textId="77777777" w:rsidR="00CE373A" w:rsidRPr="00CC48D1" w:rsidRDefault="00000000">
            <w:pPr>
              <w:jc w:val="center"/>
              <w:rPr>
                <w:rFonts w:cs="Times New Roman"/>
                <w:sz w:val="28"/>
                <w:szCs w:val="28"/>
              </w:rPr>
            </w:pPr>
            <w:r w:rsidRPr="00CC48D1">
              <w:rPr>
                <w:rFonts w:cs="Times New Roman"/>
                <w:sz w:val="28"/>
                <w:szCs w:val="28"/>
              </w:rPr>
              <w:t>4</w:t>
            </w:r>
          </w:p>
        </w:tc>
        <w:tc>
          <w:tcPr>
            <w:tcW w:w="3230" w:type="dxa"/>
            <w:vAlign w:val="center"/>
          </w:tcPr>
          <w:p w14:paraId="18151F3B" w14:textId="77777777" w:rsidR="00CE373A" w:rsidRPr="00CC48D1" w:rsidRDefault="00000000">
            <w:pPr>
              <w:rPr>
                <w:rFonts w:cs="Times New Roman"/>
                <w:sz w:val="28"/>
                <w:szCs w:val="28"/>
              </w:rPr>
            </w:pPr>
            <w:r w:rsidRPr="00CC48D1">
              <w:rPr>
                <w:rFonts w:cs="Times New Roman"/>
                <w:sz w:val="28"/>
                <w:szCs w:val="28"/>
              </w:rPr>
              <w:t>Hình ảnh minh họa sắc nét, phù hợp và có chú thích nguồn khi cần.</w:t>
            </w:r>
          </w:p>
        </w:tc>
        <w:tc>
          <w:tcPr>
            <w:tcW w:w="3230" w:type="dxa"/>
            <w:vAlign w:val="center"/>
          </w:tcPr>
          <w:p w14:paraId="7D5BD267"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727F0093" w14:textId="77777777">
        <w:trPr>
          <w:jc w:val="center"/>
        </w:trPr>
        <w:tc>
          <w:tcPr>
            <w:tcW w:w="3230" w:type="dxa"/>
            <w:vAlign w:val="center"/>
          </w:tcPr>
          <w:p w14:paraId="10460F68" w14:textId="77777777" w:rsidR="00CE373A" w:rsidRPr="00CC48D1" w:rsidRDefault="00000000">
            <w:pPr>
              <w:jc w:val="center"/>
              <w:rPr>
                <w:rFonts w:cs="Times New Roman"/>
                <w:sz w:val="28"/>
                <w:szCs w:val="28"/>
              </w:rPr>
            </w:pPr>
            <w:r w:rsidRPr="00CC48D1">
              <w:rPr>
                <w:rFonts w:cs="Times New Roman"/>
                <w:sz w:val="28"/>
                <w:szCs w:val="28"/>
              </w:rPr>
              <w:t>5</w:t>
            </w:r>
          </w:p>
        </w:tc>
        <w:tc>
          <w:tcPr>
            <w:tcW w:w="3230" w:type="dxa"/>
            <w:vAlign w:val="center"/>
          </w:tcPr>
          <w:p w14:paraId="6AC9D50E" w14:textId="77777777" w:rsidR="00CE373A" w:rsidRPr="00CC48D1" w:rsidRDefault="00000000">
            <w:pPr>
              <w:rPr>
                <w:rFonts w:cs="Times New Roman"/>
                <w:sz w:val="28"/>
                <w:szCs w:val="28"/>
              </w:rPr>
            </w:pPr>
            <w:r w:rsidRPr="00CC48D1">
              <w:rPr>
                <w:rFonts w:cs="Times New Roman"/>
                <w:sz w:val="28"/>
                <w:szCs w:val="28"/>
              </w:rPr>
              <w:t>Nội dung slide ngắn gọn, không nhồi quá nhiều chữ.</w:t>
            </w:r>
          </w:p>
        </w:tc>
        <w:tc>
          <w:tcPr>
            <w:tcW w:w="3230" w:type="dxa"/>
            <w:vAlign w:val="center"/>
          </w:tcPr>
          <w:p w14:paraId="5BFF76D7"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133B5530" w14:textId="77777777">
        <w:trPr>
          <w:jc w:val="center"/>
        </w:trPr>
        <w:tc>
          <w:tcPr>
            <w:tcW w:w="3230" w:type="dxa"/>
            <w:vAlign w:val="center"/>
          </w:tcPr>
          <w:p w14:paraId="0D460BE1" w14:textId="77777777" w:rsidR="00CE373A" w:rsidRPr="00CC48D1" w:rsidRDefault="00000000">
            <w:pPr>
              <w:jc w:val="center"/>
              <w:rPr>
                <w:rFonts w:cs="Times New Roman"/>
                <w:sz w:val="28"/>
                <w:szCs w:val="28"/>
              </w:rPr>
            </w:pPr>
            <w:r w:rsidRPr="00CC48D1">
              <w:rPr>
                <w:rFonts w:cs="Times New Roman"/>
                <w:sz w:val="28"/>
                <w:szCs w:val="28"/>
              </w:rPr>
              <w:t>6</w:t>
            </w:r>
          </w:p>
        </w:tc>
        <w:tc>
          <w:tcPr>
            <w:tcW w:w="3230" w:type="dxa"/>
            <w:vAlign w:val="center"/>
          </w:tcPr>
          <w:p w14:paraId="53426F9C" w14:textId="77777777" w:rsidR="00CE373A" w:rsidRPr="00CC48D1" w:rsidRDefault="00000000">
            <w:pPr>
              <w:rPr>
                <w:rFonts w:cs="Times New Roman"/>
                <w:sz w:val="28"/>
                <w:szCs w:val="28"/>
              </w:rPr>
            </w:pPr>
            <w:r w:rsidRPr="00CC48D1">
              <w:rPr>
                <w:rFonts w:cs="Times New Roman"/>
                <w:sz w:val="28"/>
                <w:szCs w:val="28"/>
              </w:rPr>
              <w:t>Có slide tóm tắt 4 giải pháp cốt lõi.</w:t>
            </w:r>
          </w:p>
        </w:tc>
        <w:tc>
          <w:tcPr>
            <w:tcW w:w="3230" w:type="dxa"/>
            <w:vAlign w:val="center"/>
          </w:tcPr>
          <w:p w14:paraId="36C08857"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640522BC" w14:textId="77777777">
        <w:trPr>
          <w:jc w:val="center"/>
        </w:trPr>
        <w:tc>
          <w:tcPr>
            <w:tcW w:w="3230" w:type="dxa"/>
            <w:vAlign w:val="center"/>
          </w:tcPr>
          <w:p w14:paraId="663FD546" w14:textId="77777777" w:rsidR="00CE373A" w:rsidRPr="00CC48D1" w:rsidRDefault="00000000">
            <w:pPr>
              <w:jc w:val="center"/>
              <w:rPr>
                <w:rFonts w:cs="Times New Roman"/>
                <w:sz w:val="28"/>
                <w:szCs w:val="28"/>
              </w:rPr>
            </w:pPr>
            <w:r w:rsidRPr="00CC48D1">
              <w:rPr>
                <w:rFonts w:cs="Times New Roman"/>
                <w:sz w:val="28"/>
                <w:szCs w:val="28"/>
              </w:rPr>
              <w:t>7</w:t>
            </w:r>
          </w:p>
        </w:tc>
        <w:tc>
          <w:tcPr>
            <w:tcW w:w="3230" w:type="dxa"/>
            <w:vAlign w:val="center"/>
          </w:tcPr>
          <w:p w14:paraId="39E5B92B" w14:textId="77777777" w:rsidR="00CE373A" w:rsidRPr="00CC48D1" w:rsidRDefault="00000000">
            <w:pPr>
              <w:rPr>
                <w:rFonts w:cs="Times New Roman"/>
                <w:sz w:val="28"/>
                <w:szCs w:val="28"/>
              </w:rPr>
            </w:pPr>
            <w:r w:rsidRPr="00CC48D1">
              <w:rPr>
                <w:rFonts w:cs="Times New Roman"/>
                <w:sz w:val="28"/>
                <w:szCs w:val="28"/>
              </w:rPr>
              <w:t>Có slide Cảm ơn và slide Q&amp;A.</w:t>
            </w:r>
          </w:p>
        </w:tc>
        <w:tc>
          <w:tcPr>
            <w:tcW w:w="3230" w:type="dxa"/>
            <w:vAlign w:val="center"/>
          </w:tcPr>
          <w:p w14:paraId="3CFD7F30" w14:textId="77777777" w:rsidR="00CE373A" w:rsidRPr="00CC48D1" w:rsidRDefault="00000000">
            <w:pPr>
              <w:rPr>
                <w:rFonts w:cs="Times New Roman"/>
                <w:sz w:val="28"/>
                <w:szCs w:val="28"/>
              </w:rPr>
            </w:pPr>
            <w:r w:rsidRPr="00CC48D1">
              <w:rPr>
                <w:rFonts w:cs="Times New Roman"/>
                <w:sz w:val="28"/>
                <w:szCs w:val="28"/>
              </w:rPr>
              <w:t>[ ]</w:t>
            </w:r>
          </w:p>
        </w:tc>
      </w:tr>
      <w:tr w:rsidR="00CE373A" w:rsidRPr="00CC48D1" w14:paraId="75CC18D6" w14:textId="77777777">
        <w:trPr>
          <w:jc w:val="center"/>
        </w:trPr>
        <w:tc>
          <w:tcPr>
            <w:tcW w:w="3230" w:type="dxa"/>
            <w:vAlign w:val="center"/>
          </w:tcPr>
          <w:p w14:paraId="34127F62" w14:textId="77777777" w:rsidR="00CE373A" w:rsidRPr="00CC48D1" w:rsidRDefault="00000000">
            <w:pPr>
              <w:jc w:val="center"/>
              <w:rPr>
                <w:rFonts w:cs="Times New Roman"/>
                <w:sz w:val="28"/>
                <w:szCs w:val="28"/>
              </w:rPr>
            </w:pPr>
            <w:r w:rsidRPr="00CC48D1">
              <w:rPr>
                <w:rFonts w:cs="Times New Roman"/>
                <w:sz w:val="28"/>
                <w:szCs w:val="28"/>
              </w:rPr>
              <w:t>8</w:t>
            </w:r>
          </w:p>
        </w:tc>
        <w:tc>
          <w:tcPr>
            <w:tcW w:w="3230" w:type="dxa"/>
            <w:vAlign w:val="center"/>
          </w:tcPr>
          <w:p w14:paraId="44AD9A75" w14:textId="77777777" w:rsidR="00CE373A" w:rsidRPr="00CC48D1" w:rsidRDefault="00000000">
            <w:pPr>
              <w:rPr>
                <w:rFonts w:cs="Times New Roman"/>
                <w:sz w:val="28"/>
                <w:szCs w:val="28"/>
              </w:rPr>
            </w:pPr>
            <w:r w:rsidRPr="00CC48D1">
              <w:rPr>
                <w:rFonts w:cs="Times New Roman"/>
                <w:sz w:val="28"/>
                <w:szCs w:val="28"/>
              </w:rPr>
              <w:t>Kiểm tra lỗi chính tả, căn chỉnh và hiệu ứng trước khi thuyết trình.</w:t>
            </w:r>
          </w:p>
        </w:tc>
        <w:tc>
          <w:tcPr>
            <w:tcW w:w="3230" w:type="dxa"/>
            <w:vAlign w:val="center"/>
          </w:tcPr>
          <w:p w14:paraId="530B5BC3" w14:textId="77777777" w:rsidR="00CE373A" w:rsidRPr="00CC48D1" w:rsidRDefault="00000000">
            <w:pPr>
              <w:rPr>
                <w:rFonts w:cs="Times New Roman"/>
                <w:sz w:val="28"/>
                <w:szCs w:val="28"/>
              </w:rPr>
            </w:pPr>
            <w:r w:rsidRPr="00CC48D1">
              <w:rPr>
                <w:rFonts w:cs="Times New Roman"/>
                <w:sz w:val="28"/>
                <w:szCs w:val="28"/>
              </w:rPr>
              <w:t>[ ]</w:t>
            </w:r>
          </w:p>
        </w:tc>
      </w:tr>
    </w:tbl>
    <w:p w14:paraId="31E1B125" w14:textId="77777777" w:rsidR="00CE373A" w:rsidRPr="00CC48D1" w:rsidRDefault="00CE373A">
      <w:pPr>
        <w:rPr>
          <w:rFonts w:cs="Times New Roman"/>
          <w:sz w:val="28"/>
          <w:szCs w:val="28"/>
        </w:rPr>
      </w:pPr>
    </w:p>
    <w:p w14:paraId="3A55A565"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3. BẢNG KANBAN 3 CỘT</w:t>
      </w:r>
    </w:p>
    <w:p w14:paraId="02B6DC14" w14:textId="77777777" w:rsidR="00CE373A" w:rsidRPr="00CC48D1" w:rsidRDefault="00000000">
      <w:pPr>
        <w:rPr>
          <w:rFonts w:cs="Times New Roman"/>
          <w:sz w:val="28"/>
          <w:szCs w:val="28"/>
        </w:rPr>
      </w:pPr>
      <w:r w:rsidRPr="00CC48D1">
        <w:rPr>
          <w:rFonts w:cs="Times New Roman"/>
          <w:sz w:val="28"/>
          <w:szCs w:val="28"/>
        </w:rPr>
        <w:t>Hiện trạng sau 3 ngày làm việc của nhóm: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3227"/>
        <w:gridCol w:w="3226"/>
      </w:tblGrid>
      <w:tr w:rsidR="00CE373A" w:rsidRPr="00CC48D1" w14:paraId="214C660D" w14:textId="77777777">
        <w:trPr>
          <w:jc w:val="center"/>
        </w:trPr>
        <w:tc>
          <w:tcPr>
            <w:tcW w:w="3230" w:type="dxa"/>
            <w:shd w:val="clear" w:color="auto" w:fill="D9EAF7"/>
            <w:vAlign w:val="center"/>
          </w:tcPr>
          <w:p w14:paraId="3C258A36" w14:textId="77777777" w:rsidR="00CE373A" w:rsidRPr="00CC48D1" w:rsidRDefault="00000000">
            <w:pPr>
              <w:jc w:val="center"/>
              <w:rPr>
                <w:rFonts w:cs="Times New Roman"/>
                <w:sz w:val="28"/>
                <w:szCs w:val="28"/>
              </w:rPr>
            </w:pPr>
            <w:r w:rsidRPr="00CC48D1">
              <w:rPr>
                <w:rFonts w:cs="Times New Roman"/>
                <w:b/>
                <w:sz w:val="28"/>
                <w:szCs w:val="28"/>
              </w:rPr>
              <w:t>Cần làm – To Do</w:t>
            </w:r>
          </w:p>
        </w:tc>
        <w:tc>
          <w:tcPr>
            <w:tcW w:w="3230" w:type="dxa"/>
            <w:shd w:val="clear" w:color="auto" w:fill="D9EAF7"/>
            <w:vAlign w:val="center"/>
          </w:tcPr>
          <w:p w14:paraId="07341423" w14:textId="77777777" w:rsidR="00CE373A" w:rsidRPr="00CC48D1" w:rsidRDefault="00000000">
            <w:pPr>
              <w:jc w:val="center"/>
              <w:rPr>
                <w:rFonts w:cs="Times New Roman"/>
                <w:sz w:val="28"/>
                <w:szCs w:val="28"/>
              </w:rPr>
            </w:pPr>
            <w:r w:rsidRPr="00CC48D1">
              <w:rPr>
                <w:rFonts w:cs="Times New Roman"/>
                <w:b/>
                <w:sz w:val="28"/>
                <w:szCs w:val="28"/>
              </w:rPr>
              <w:t>Đang làm – In Progress</w:t>
            </w:r>
          </w:p>
        </w:tc>
        <w:tc>
          <w:tcPr>
            <w:tcW w:w="3230" w:type="dxa"/>
            <w:shd w:val="clear" w:color="auto" w:fill="D9EAF7"/>
            <w:vAlign w:val="center"/>
          </w:tcPr>
          <w:p w14:paraId="73F53703" w14:textId="77777777" w:rsidR="00CE373A" w:rsidRPr="00CC48D1" w:rsidRDefault="00000000">
            <w:pPr>
              <w:jc w:val="center"/>
              <w:rPr>
                <w:rFonts w:cs="Times New Roman"/>
                <w:sz w:val="28"/>
                <w:szCs w:val="28"/>
              </w:rPr>
            </w:pPr>
            <w:r w:rsidRPr="00CC48D1">
              <w:rPr>
                <w:rFonts w:cs="Times New Roman"/>
                <w:b/>
                <w:sz w:val="28"/>
                <w:szCs w:val="28"/>
              </w:rPr>
              <w:t>Đã xong – Done</w:t>
            </w:r>
          </w:p>
        </w:tc>
      </w:tr>
      <w:tr w:rsidR="00CE373A" w:rsidRPr="00CC48D1" w14:paraId="312A4C8B" w14:textId="77777777">
        <w:trPr>
          <w:jc w:val="center"/>
        </w:trPr>
        <w:tc>
          <w:tcPr>
            <w:tcW w:w="3230" w:type="dxa"/>
            <w:vAlign w:val="center"/>
          </w:tcPr>
          <w:p w14:paraId="0AF3D339" w14:textId="77777777" w:rsidR="00CE373A" w:rsidRPr="00CC48D1" w:rsidRDefault="00000000">
            <w:pPr>
              <w:jc w:val="center"/>
              <w:rPr>
                <w:rFonts w:cs="Times New Roman"/>
                <w:sz w:val="28"/>
                <w:szCs w:val="28"/>
              </w:rPr>
            </w:pPr>
            <w:r w:rsidRPr="00CC48D1">
              <w:rPr>
                <w:rFonts w:cs="Times New Roman"/>
                <w:sz w:val="28"/>
                <w:szCs w:val="28"/>
              </w:rPr>
              <w:t>CV2 – Tổng hợp khảo sát + 3 biểu đồ</w:t>
            </w:r>
          </w:p>
        </w:tc>
        <w:tc>
          <w:tcPr>
            <w:tcW w:w="3230" w:type="dxa"/>
            <w:vAlign w:val="center"/>
          </w:tcPr>
          <w:p w14:paraId="46FAE4A8" w14:textId="77777777" w:rsidR="00CE373A" w:rsidRPr="00CC48D1" w:rsidRDefault="00000000">
            <w:pPr>
              <w:rPr>
                <w:rFonts w:cs="Times New Roman"/>
                <w:sz w:val="28"/>
                <w:szCs w:val="28"/>
              </w:rPr>
            </w:pPr>
            <w:r w:rsidRPr="00CC48D1">
              <w:rPr>
                <w:rFonts w:cs="Times New Roman"/>
                <w:sz w:val="28"/>
                <w:szCs w:val="28"/>
              </w:rPr>
              <w:t>CV1 – Nam: Soạn Forms + khảo sát</w:t>
            </w:r>
          </w:p>
        </w:tc>
        <w:tc>
          <w:tcPr>
            <w:tcW w:w="3230" w:type="dxa"/>
            <w:vAlign w:val="center"/>
          </w:tcPr>
          <w:p w14:paraId="2222EEA7" w14:textId="77777777" w:rsidR="00CE373A" w:rsidRPr="00CC48D1" w:rsidRDefault="00000000">
            <w:pPr>
              <w:rPr>
                <w:rFonts w:cs="Times New Roman"/>
                <w:sz w:val="28"/>
                <w:szCs w:val="28"/>
              </w:rPr>
            </w:pPr>
            <w:r w:rsidRPr="00CC48D1">
              <w:rPr>
                <w:rFonts w:cs="Times New Roman"/>
                <w:sz w:val="28"/>
                <w:szCs w:val="28"/>
              </w:rPr>
              <w:t>Chưa có</w:t>
            </w:r>
          </w:p>
        </w:tc>
      </w:tr>
      <w:tr w:rsidR="00CE373A" w:rsidRPr="00CC48D1" w14:paraId="1C6358D5" w14:textId="77777777">
        <w:trPr>
          <w:jc w:val="center"/>
        </w:trPr>
        <w:tc>
          <w:tcPr>
            <w:tcW w:w="3230" w:type="dxa"/>
            <w:vAlign w:val="center"/>
          </w:tcPr>
          <w:p w14:paraId="3EC73C19" w14:textId="77777777" w:rsidR="00CE373A" w:rsidRPr="00CC48D1" w:rsidRDefault="00000000">
            <w:pPr>
              <w:jc w:val="center"/>
              <w:rPr>
                <w:rFonts w:cs="Times New Roman"/>
                <w:sz w:val="28"/>
                <w:szCs w:val="28"/>
              </w:rPr>
            </w:pPr>
            <w:r w:rsidRPr="00CC48D1">
              <w:rPr>
                <w:rFonts w:cs="Times New Roman"/>
                <w:sz w:val="28"/>
                <w:szCs w:val="28"/>
              </w:rPr>
              <w:t>CV4 – Viết Nội dung 2 + 3</w:t>
            </w:r>
          </w:p>
        </w:tc>
        <w:tc>
          <w:tcPr>
            <w:tcW w:w="3230" w:type="dxa"/>
            <w:vAlign w:val="center"/>
          </w:tcPr>
          <w:p w14:paraId="7C596F7C" w14:textId="77777777" w:rsidR="00CE373A" w:rsidRPr="00CC48D1" w:rsidRDefault="00000000">
            <w:pPr>
              <w:rPr>
                <w:rFonts w:cs="Times New Roman"/>
                <w:sz w:val="28"/>
                <w:szCs w:val="28"/>
              </w:rPr>
            </w:pPr>
            <w:r w:rsidRPr="00CC48D1">
              <w:rPr>
                <w:rFonts w:cs="Times New Roman"/>
                <w:sz w:val="28"/>
                <w:szCs w:val="28"/>
              </w:rPr>
              <w:t>CV3 – Nam: mới viết khoảng 1/2 trang</w:t>
            </w:r>
          </w:p>
        </w:tc>
        <w:tc>
          <w:tcPr>
            <w:tcW w:w="3230" w:type="dxa"/>
            <w:vAlign w:val="center"/>
          </w:tcPr>
          <w:p w14:paraId="0E16D12D" w14:textId="77777777" w:rsidR="00CE373A" w:rsidRPr="00CC48D1" w:rsidRDefault="00CE373A">
            <w:pPr>
              <w:rPr>
                <w:rFonts w:cs="Times New Roman"/>
                <w:sz w:val="28"/>
                <w:szCs w:val="28"/>
              </w:rPr>
            </w:pPr>
          </w:p>
        </w:tc>
      </w:tr>
      <w:tr w:rsidR="00CE373A" w:rsidRPr="00CC48D1" w14:paraId="42385071" w14:textId="77777777">
        <w:trPr>
          <w:jc w:val="center"/>
        </w:trPr>
        <w:tc>
          <w:tcPr>
            <w:tcW w:w="3230" w:type="dxa"/>
            <w:vAlign w:val="center"/>
          </w:tcPr>
          <w:p w14:paraId="2A53A0AC" w14:textId="77777777" w:rsidR="00CE373A" w:rsidRPr="00CC48D1" w:rsidRDefault="00000000">
            <w:pPr>
              <w:jc w:val="center"/>
              <w:rPr>
                <w:rFonts w:cs="Times New Roman"/>
                <w:sz w:val="28"/>
                <w:szCs w:val="28"/>
              </w:rPr>
            </w:pPr>
            <w:r w:rsidRPr="00CC48D1">
              <w:rPr>
                <w:rFonts w:cs="Times New Roman"/>
                <w:sz w:val="28"/>
                <w:szCs w:val="28"/>
              </w:rPr>
              <w:t>CV6 – Thiết kế 6 slide sau</w:t>
            </w:r>
          </w:p>
        </w:tc>
        <w:tc>
          <w:tcPr>
            <w:tcW w:w="3230" w:type="dxa"/>
            <w:vAlign w:val="center"/>
          </w:tcPr>
          <w:p w14:paraId="6547B049" w14:textId="77777777" w:rsidR="00CE373A" w:rsidRPr="00CC48D1" w:rsidRDefault="00000000">
            <w:pPr>
              <w:rPr>
                <w:rFonts w:cs="Times New Roman"/>
                <w:sz w:val="28"/>
                <w:szCs w:val="28"/>
                <w:lang w:val="pl-PL"/>
              </w:rPr>
            </w:pPr>
            <w:r w:rsidRPr="00CC48D1">
              <w:rPr>
                <w:rFonts w:cs="Times New Roman"/>
                <w:sz w:val="28"/>
                <w:szCs w:val="28"/>
                <w:lang w:val="pl-PL"/>
              </w:rPr>
              <w:t>CV5 – Nam: mới tạo trang trắng</w:t>
            </w:r>
          </w:p>
        </w:tc>
        <w:tc>
          <w:tcPr>
            <w:tcW w:w="3230" w:type="dxa"/>
            <w:vAlign w:val="center"/>
          </w:tcPr>
          <w:p w14:paraId="0A42DD81" w14:textId="77777777" w:rsidR="00CE373A" w:rsidRPr="00CC48D1" w:rsidRDefault="00CE373A">
            <w:pPr>
              <w:rPr>
                <w:rFonts w:cs="Times New Roman"/>
                <w:sz w:val="28"/>
                <w:szCs w:val="28"/>
                <w:lang w:val="pl-PL"/>
              </w:rPr>
            </w:pPr>
          </w:p>
        </w:tc>
      </w:tr>
      <w:tr w:rsidR="00CE373A" w:rsidRPr="00CC48D1" w14:paraId="07DE9F4D" w14:textId="77777777">
        <w:trPr>
          <w:jc w:val="center"/>
        </w:trPr>
        <w:tc>
          <w:tcPr>
            <w:tcW w:w="3230" w:type="dxa"/>
            <w:vAlign w:val="center"/>
          </w:tcPr>
          <w:p w14:paraId="0572C9D5" w14:textId="77777777" w:rsidR="00CE373A" w:rsidRPr="00CC48D1" w:rsidRDefault="00000000">
            <w:pPr>
              <w:jc w:val="center"/>
              <w:rPr>
                <w:rFonts w:cs="Times New Roman"/>
                <w:sz w:val="28"/>
                <w:szCs w:val="28"/>
              </w:rPr>
            </w:pPr>
            <w:r w:rsidRPr="00CC48D1">
              <w:rPr>
                <w:rFonts w:cs="Times New Roman"/>
                <w:sz w:val="28"/>
                <w:szCs w:val="28"/>
              </w:rPr>
              <w:t>CV7 – Rà soát Word</w:t>
            </w:r>
          </w:p>
        </w:tc>
        <w:tc>
          <w:tcPr>
            <w:tcW w:w="3230" w:type="dxa"/>
            <w:vAlign w:val="center"/>
          </w:tcPr>
          <w:p w14:paraId="1FB5AE7F" w14:textId="77777777" w:rsidR="00CE373A" w:rsidRPr="00CC48D1" w:rsidRDefault="00CE373A">
            <w:pPr>
              <w:rPr>
                <w:rFonts w:cs="Times New Roman"/>
                <w:sz w:val="28"/>
                <w:szCs w:val="28"/>
              </w:rPr>
            </w:pPr>
          </w:p>
        </w:tc>
        <w:tc>
          <w:tcPr>
            <w:tcW w:w="3230" w:type="dxa"/>
            <w:vAlign w:val="center"/>
          </w:tcPr>
          <w:p w14:paraId="17F407DE" w14:textId="77777777" w:rsidR="00CE373A" w:rsidRPr="00CC48D1" w:rsidRDefault="00CE373A">
            <w:pPr>
              <w:rPr>
                <w:rFonts w:cs="Times New Roman"/>
                <w:sz w:val="28"/>
                <w:szCs w:val="28"/>
              </w:rPr>
            </w:pPr>
          </w:p>
        </w:tc>
      </w:tr>
      <w:tr w:rsidR="00CE373A" w:rsidRPr="00CC48D1" w14:paraId="43FBA591" w14:textId="77777777">
        <w:trPr>
          <w:jc w:val="center"/>
        </w:trPr>
        <w:tc>
          <w:tcPr>
            <w:tcW w:w="3230" w:type="dxa"/>
            <w:vAlign w:val="center"/>
          </w:tcPr>
          <w:p w14:paraId="029203AD" w14:textId="77777777" w:rsidR="00CE373A" w:rsidRPr="00CC48D1" w:rsidRDefault="00000000">
            <w:pPr>
              <w:jc w:val="center"/>
              <w:rPr>
                <w:rFonts w:cs="Times New Roman"/>
                <w:sz w:val="28"/>
                <w:szCs w:val="28"/>
              </w:rPr>
            </w:pPr>
            <w:r w:rsidRPr="00CC48D1">
              <w:rPr>
                <w:rFonts w:cs="Times New Roman"/>
                <w:sz w:val="28"/>
                <w:szCs w:val="28"/>
              </w:rPr>
              <w:t>CV8 – Thuyết trình thử + nộp bài</w:t>
            </w:r>
          </w:p>
        </w:tc>
        <w:tc>
          <w:tcPr>
            <w:tcW w:w="3230" w:type="dxa"/>
            <w:vAlign w:val="center"/>
          </w:tcPr>
          <w:p w14:paraId="36A3A7E4" w14:textId="77777777" w:rsidR="00CE373A" w:rsidRPr="00CC48D1" w:rsidRDefault="00CE373A">
            <w:pPr>
              <w:rPr>
                <w:rFonts w:cs="Times New Roman"/>
                <w:sz w:val="28"/>
                <w:szCs w:val="28"/>
              </w:rPr>
            </w:pPr>
          </w:p>
        </w:tc>
        <w:tc>
          <w:tcPr>
            <w:tcW w:w="3230" w:type="dxa"/>
            <w:vAlign w:val="center"/>
          </w:tcPr>
          <w:p w14:paraId="3F6C9778" w14:textId="77777777" w:rsidR="00CE373A" w:rsidRPr="00CC48D1" w:rsidRDefault="00CE373A">
            <w:pPr>
              <w:rPr>
                <w:rFonts w:cs="Times New Roman"/>
                <w:sz w:val="28"/>
                <w:szCs w:val="28"/>
              </w:rPr>
            </w:pPr>
          </w:p>
        </w:tc>
      </w:tr>
    </w:tbl>
    <w:p w14:paraId="280B96C0" w14:textId="77777777" w:rsidR="00CE373A" w:rsidRPr="00CC48D1" w:rsidRDefault="00CE373A">
      <w:pPr>
        <w:rPr>
          <w:rFonts w:cs="Times New Roman"/>
          <w:sz w:val="28"/>
          <w:szCs w:val="28"/>
        </w:rPr>
      </w:pPr>
    </w:p>
    <w:p w14:paraId="5FA30CE1"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4. PHÂN TÍCH BẪY ÔM VIỆC CỦA NAM</w:t>
      </w:r>
    </w:p>
    <w:p w14:paraId="0D31F85F" w14:textId="77777777" w:rsidR="00CE373A" w:rsidRPr="00CC48D1" w:rsidRDefault="00000000">
      <w:pPr>
        <w:rPr>
          <w:rFonts w:cs="Times New Roman"/>
          <w:sz w:val="28"/>
          <w:szCs w:val="28"/>
        </w:rPr>
      </w:pPr>
      <w:r w:rsidRPr="00CC48D1">
        <w:rPr>
          <w:rFonts w:cs="Times New Roman"/>
          <w:b/>
          <w:sz w:val="28"/>
          <w:szCs w:val="28"/>
        </w:rPr>
        <w:t xml:space="preserve">Vấn đề: </w:t>
      </w:r>
      <w:r w:rsidRPr="00CC48D1">
        <w:rPr>
          <w:rFonts w:cs="Times New Roman"/>
          <w:sz w:val="28"/>
          <w:szCs w:val="28"/>
        </w:rPr>
        <w:t>Nam cùng lúc nhận CV1, CV3 và CV5 ở cột In Progress. Sau 3 ngày, cả ba công việc đều chưa hoàn thành. Điều này làm tăng WIP và khiến nhóm có nhiều việc dở dang nhưng thiếu sản phẩm hoàn chỉnh.</w:t>
      </w:r>
    </w:p>
    <w:p w14:paraId="511205D0" w14:textId="77777777" w:rsidR="00CE373A" w:rsidRPr="00CC48D1" w:rsidRDefault="00000000">
      <w:pPr>
        <w:rPr>
          <w:rFonts w:cs="Times New Roman"/>
          <w:sz w:val="28"/>
          <w:szCs w:val="28"/>
        </w:rPr>
      </w:pPr>
      <w:r w:rsidRPr="00CC48D1">
        <w:rPr>
          <w:rFonts w:cs="Times New Roman"/>
          <w:b/>
          <w:sz w:val="28"/>
          <w:szCs w:val="28"/>
        </w:rPr>
        <w:t>Tác hại:</w:t>
      </w:r>
    </w:p>
    <w:p w14:paraId="3B75EA55" w14:textId="77777777" w:rsidR="00CE373A" w:rsidRPr="00CC48D1" w:rsidRDefault="00000000">
      <w:pPr>
        <w:ind w:left="283"/>
        <w:rPr>
          <w:rFonts w:cs="Times New Roman"/>
          <w:sz w:val="28"/>
          <w:szCs w:val="28"/>
        </w:rPr>
      </w:pPr>
      <w:r w:rsidRPr="00CC48D1">
        <w:rPr>
          <w:rFonts w:cs="Times New Roman"/>
          <w:sz w:val="28"/>
          <w:szCs w:val="28"/>
        </w:rPr>
        <w:t>• CV1 chưa xong → Mai chưa có đủ dữ liệu để tổng hợp và vẽ biểu đồ.</w:t>
      </w:r>
    </w:p>
    <w:p w14:paraId="35AB9CB1" w14:textId="77777777" w:rsidR="00CE373A" w:rsidRPr="00CC48D1" w:rsidRDefault="00000000">
      <w:pPr>
        <w:ind w:left="283"/>
        <w:rPr>
          <w:rFonts w:cs="Times New Roman"/>
          <w:sz w:val="28"/>
          <w:szCs w:val="28"/>
        </w:rPr>
      </w:pPr>
      <w:r w:rsidRPr="00CC48D1">
        <w:rPr>
          <w:rFonts w:cs="Times New Roman"/>
          <w:sz w:val="28"/>
          <w:szCs w:val="28"/>
        </w:rPr>
        <w:t>• CV3 chưa xong → các thành viên khác thiếu nội dung để ghép báo cáo.</w:t>
      </w:r>
    </w:p>
    <w:p w14:paraId="13A6F5AA" w14:textId="77777777" w:rsidR="00CE373A" w:rsidRPr="00CC48D1" w:rsidRDefault="00000000">
      <w:pPr>
        <w:ind w:left="283"/>
        <w:rPr>
          <w:rFonts w:cs="Times New Roman"/>
          <w:sz w:val="28"/>
          <w:szCs w:val="28"/>
        </w:rPr>
      </w:pPr>
      <w:r w:rsidRPr="00CC48D1">
        <w:rPr>
          <w:rFonts w:cs="Times New Roman"/>
          <w:sz w:val="28"/>
          <w:szCs w:val="28"/>
        </w:rPr>
        <w:t>• CV5 chưa xong → phần slide bị đình trệ.</w:t>
      </w:r>
    </w:p>
    <w:p w14:paraId="072B398D" w14:textId="77777777" w:rsidR="00CE373A" w:rsidRPr="00CC48D1" w:rsidRDefault="00000000">
      <w:pPr>
        <w:ind w:left="283"/>
        <w:rPr>
          <w:rFonts w:cs="Times New Roman"/>
          <w:sz w:val="28"/>
          <w:szCs w:val="28"/>
        </w:rPr>
      </w:pPr>
      <w:r w:rsidRPr="00CC48D1">
        <w:rPr>
          <w:rFonts w:cs="Times New Roman"/>
          <w:sz w:val="28"/>
          <w:szCs w:val="28"/>
        </w:rPr>
        <w:t>• Linh và Mai phải chờ đầu vào, làm giảm hiệu suất của cả nhóm.</w:t>
      </w:r>
    </w:p>
    <w:p w14:paraId="204B91F1" w14:textId="77777777" w:rsidR="00CE373A" w:rsidRPr="00CC48D1" w:rsidRDefault="00000000">
      <w:pPr>
        <w:ind w:left="283"/>
        <w:rPr>
          <w:rFonts w:cs="Times New Roman"/>
          <w:sz w:val="28"/>
          <w:szCs w:val="28"/>
        </w:rPr>
      </w:pPr>
      <w:r w:rsidRPr="00CC48D1">
        <w:rPr>
          <w:rFonts w:cs="Times New Roman"/>
          <w:sz w:val="28"/>
          <w:szCs w:val="28"/>
        </w:rPr>
        <w:t>• Gần hạn nộp, nhóm dễ bị quá tải và không còn đủ thời gian kiểm tra chất lượng.</w:t>
      </w:r>
    </w:p>
    <w:p w14:paraId="0E2A9B7A"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5. GIẢI PHÁP THEO NGUYÊN TẮC WIP</w:t>
      </w:r>
    </w:p>
    <w:p w14:paraId="139B5165" w14:textId="77777777" w:rsidR="00CE373A" w:rsidRPr="00CC48D1" w:rsidRDefault="00000000">
      <w:pPr>
        <w:rPr>
          <w:rFonts w:cs="Times New Roman"/>
          <w:sz w:val="28"/>
          <w:szCs w:val="28"/>
        </w:rPr>
      </w:pPr>
      <w:r w:rsidRPr="00CC48D1">
        <w:rPr>
          <w:rFonts w:cs="Times New Roman"/>
          <w:b/>
          <w:sz w:val="28"/>
          <w:szCs w:val="28"/>
        </w:rPr>
        <w:t xml:space="preserve">1. </w:t>
      </w:r>
      <w:r w:rsidRPr="00CC48D1">
        <w:rPr>
          <w:rFonts w:cs="Times New Roman"/>
          <w:sz w:val="28"/>
          <w:szCs w:val="28"/>
        </w:rPr>
        <w:t>Giữ CV1 ở cột In Progress vì đây là công việc đầu vào quan trọng.</w:t>
      </w:r>
    </w:p>
    <w:p w14:paraId="488E3A66" w14:textId="77777777" w:rsidR="00CE373A" w:rsidRPr="00CC48D1" w:rsidRDefault="00000000">
      <w:pPr>
        <w:rPr>
          <w:rFonts w:cs="Times New Roman"/>
          <w:sz w:val="28"/>
          <w:szCs w:val="28"/>
        </w:rPr>
      </w:pPr>
      <w:r w:rsidRPr="00CC48D1">
        <w:rPr>
          <w:rFonts w:cs="Times New Roman"/>
          <w:b/>
          <w:sz w:val="28"/>
          <w:szCs w:val="28"/>
        </w:rPr>
        <w:t xml:space="preserve">2. </w:t>
      </w:r>
      <w:r w:rsidRPr="00CC48D1">
        <w:rPr>
          <w:rFonts w:cs="Times New Roman"/>
          <w:sz w:val="28"/>
          <w:szCs w:val="28"/>
        </w:rPr>
        <w:t>Chuyển CV3 và CV5 từ In Progress về To Do.</w:t>
      </w:r>
    </w:p>
    <w:p w14:paraId="1363496D" w14:textId="77777777" w:rsidR="00CE373A" w:rsidRPr="00CC48D1" w:rsidRDefault="00000000">
      <w:pPr>
        <w:rPr>
          <w:rFonts w:cs="Times New Roman"/>
          <w:sz w:val="28"/>
          <w:szCs w:val="28"/>
        </w:rPr>
      </w:pPr>
      <w:r w:rsidRPr="00CC48D1">
        <w:rPr>
          <w:rFonts w:cs="Times New Roman"/>
          <w:b/>
          <w:sz w:val="28"/>
          <w:szCs w:val="28"/>
        </w:rPr>
        <w:t xml:space="preserve">3. </w:t>
      </w:r>
      <w:r w:rsidRPr="00CC48D1">
        <w:rPr>
          <w:rFonts w:cs="Times New Roman"/>
          <w:sz w:val="28"/>
          <w:szCs w:val="28"/>
        </w:rPr>
        <w:t>Nam tập trung hoàn thành CV1, sau đó chuyển CV1 sang Done.</w:t>
      </w:r>
    </w:p>
    <w:p w14:paraId="6304A36D" w14:textId="77777777" w:rsidR="00CE373A" w:rsidRPr="00CC48D1" w:rsidRDefault="00000000">
      <w:pPr>
        <w:rPr>
          <w:rFonts w:cs="Times New Roman"/>
          <w:sz w:val="28"/>
          <w:szCs w:val="28"/>
        </w:rPr>
      </w:pPr>
      <w:r w:rsidRPr="00CC48D1">
        <w:rPr>
          <w:rFonts w:cs="Times New Roman"/>
          <w:b/>
          <w:sz w:val="28"/>
          <w:szCs w:val="28"/>
        </w:rPr>
        <w:t xml:space="preserve">4. </w:t>
      </w:r>
      <w:r w:rsidRPr="00CC48D1">
        <w:rPr>
          <w:rFonts w:cs="Times New Roman"/>
          <w:sz w:val="28"/>
          <w:szCs w:val="28"/>
        </w:rPr>
        <w:t>Mai nhận CV2 để tổng hợp dữ liệu và vẽ biểu đồ.</w:t>
      </w:r>
    </w:p>
    <w:p w14:paraId="43FE7BB7" w14:textId="77777777" w:rsidR="00CE373A" w:rsidRPr="00CC48D1" w:rsidRDefault="00000000">
      <w:pPr>
        <w:rPr>
          <w:rFonts w:cs="Times New Roman"/>
          <w:sz w:val="28"/>
          <w:szCs w:val="28"/>
        </w:rPr>
      </w:pPr>
      <w:r w:rsidRPr="00CC48D1">
        <w:rPr>
          <w:rFonts w:cs="Times New Roman"/>
          <w:b/>
          <w:sz w:val="28"/>
          <w:szCs w:val="28"/>
        </w:rPr>
        <w:t xml:space="preserve">5. </w:t>
      </w:r>
      <w:r w:rsidRPr="00CC48D1">
        <w:rPr>
          <w:rFonts w:cs="Times New Roman"/>
          <w:sz w:val="28"/>
          <w:szCs w:val="28"/>
        </w:rPr>
        <w:t>Nam chỉ nhận CV tiếp theo sau khi CV1 hoàn thành.</w:t>
      </w:r>
    </w:p>
    <w:p w14:paraId="14DD03A2" w14:textId="77777777" w:rsidR="00CE373A" w:rsidRPr="00CC48D1" w:rsidRDefault="00000000">
      <w:pPr>
        <w:rPr>
          <w:rFonts w:cs="Times New Roman"/>
          <w:sz w:val="28"/>
          <w:szCs w:val="28"/>
        </w:rPr>
      </w:pPr>
      <w:r w:rsidRPr="00CC48D1">
        <w:rPr>
          <w:rFonts w:cs="Times New Roman"/>
          <w:b/>
          <w:sz w:val="28"/>
          <w:szCs w:val="28"/>
        </w:rPr>
        <w:t xml:space="preserve">6. </w:t>
      </w:r>
      <w:r w:rsidRPr="00CC48D1">
        <w:rPr>
          <w:rFonts w:cs="Times New Roman"/>
          <w:sz w:val="28"/>
          <w:szCs w:val="28"/>
        </w:rPr>
        <w:t>Mỗi thành viên chỉ được có tối đa 1 việc ở cột In Progress; hoàn thành việc hiện tại mới nhận việc tiếp theo.</w:t>
      </w:r>
    </w:p>
    <w:p w14:paraId="7DE123C2"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6. KANBAN SAU KHI ÁP DỤNG WIP</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3227"/>
        <w:gridCol w:w="3226"/>
      </w:tblGrid>
      <w:tr w:rsidR="00CE373A" w:rsidRPr="00CC48D1" w14:paraId="061B350E" w14:textId="77777777">
        <w:trPr>
          <w:jc w:val="center"/>
        </w:trPr>
        <w:tc>
          <w:tcPr>
            <w:tcW w:w="3230" w:type="dxa"/>
            <w:shd w:val="clear" w:color="auto" w:fill="D9EAF7"/>
            <w:vAlign w:val="center"/>
          </w:tcPr>
          <w:p w14:paraId="4125B560" w14:textId="77777777" w:rsidR="00CE373A" w:rsidRPr="00CC48D1" w:rsidRDefault="00000000">
            <w:pPr>
              <w:jc w:val="center"/>
              <w:rPr>
                <w:rFonts w:cs="Times New Roman"/>
                <w:sz w:val="28"/>
                <w:szCs w:val="28"/>
              </w:rPr>
            </w:pPr>
            <w:r w:rsidRPr="00CC48D1">
              <w:rPr>
                <w:rFonts w:cs="Times New Roman"/>
                <w:b/>
                <w:sz w:val="28"/>
                <w:szCs w:val="28"/>
              </w:rPr>
              <w:t>To Do</w:t>
            </w:r>
          </w:p>
        </w:tc>
        <w:tc>
          <w:tcPr>
            <w:tcW w:w="3230" w:type="dxa"/>
            <w:shd w:val="clear" w:color="auto" w:fill="D9EAF7"/>
            <w:vAlign w:val="center"/>
          </w:tcPr>
          <w:p w14:paraId="5EABECEE" w14:textId="77777777" w:rsidR="00CE373A" w:rsidRPr="00CC48D1" w:rsidRDefault="00000000">
            <w:pPr>
              <w:jc w:val="center"/>
              <w:rPr>
                <w:rFonts w:cs="Times New Roman"/>
                <w:sz w:val="28"/>
                <w:szCs w:val="28"/>
              </w:rPr>
            </w:pPr>
            <w:r w:rsidRPr="00CC48D1">
              <w:rPr>
                <w:rFonts w:cs="Times New Roman"/>
                <w:b/>
                <w:sz w:val="28"/>
                <w:szCs w:val="28"/>
              </w:rPr>
              <w:t>In Progress</w:t>
            </w:r>
          </w:p>
        </w:tc>
        <w:tc>
          <w:tcPr>
            <w:tcW w:w="3230" w:type="dxa"/>
            <w:shd w:val="clear" w:color="auto" w:fill="D9EAF7"/>
            <w:vAlign w:val="center"/>
          </w:tcPr>
          <w:p w14:paraId="04AD4420" w14:textId="77777777" w:rsidR="00CE373A" w:rsidRPr="00CC48D1" w:rsidRDefault="00000000">
            <w:pPr>
              <w:jc w:val="center"/>
              <w:rPr>
                <w:rFonts w:cs="Times New Roman"/>
                <w:sz w:val="28"/>
                <w:szCs w:val="28"/>
              </w:rPr>
            </w:pPr>
            <w:r w:rsidRPr="00CC48D1">
              <w:rPr>
                <w:rFonts w:cs="Times New Roman"/>
                <w:b/>
                <w:sz w:val="28"/>
                <w:szCs w:val="28"/>
              </w:rPr>
              <w:t>Done</w:t>
            </w:r>
          </w:p>
        </w:tc>
      </w:tr>
      <w:tr w:rsidR="00CE373A" w:rsidRPr="00CC48D1" w14:paraId="1AAE5C85" w14:textId="77777777">
        <w:trPr>
          <w:jc w:val="center"/>
        </w:trPr>
        <w:tc>
          <w:tcPr>
            <w:tcW w:w="3230" w:type="dxa"/>
            <w:vAlign w:val="center"/>
          </w:tcPr>
          <w:p w14:paraId="5CCEFAC1" w14:textId="77777777" w:rsidR="00CE373A" w:rsidRPr="00CC48D1" w:rsidRDefault="00000000">
            <w:pPr>
              <w:jc w:val="center"/>
              <w:rPr>
                <w:rFonts w:cs="Times New Roman"/>
                <w:sz w:val="28"/>
                <w:szCs w:val="28"/>
              </w:rPr>
            </w:pPr>
            <w:r w:rsidRPr="00CC48D1">
              <w:rPr>
                <w:rFonts w:cs="Times New Roman"/>
                <w:sz w:val="28"/>
                <w:szCs w:val="28"/>
              </w:rPr>
              <w:t>CV3 – Nam</w:t>
            </w:r>
          </w:p>
        </w:tc>
        <w:tc>
          <w:tcPr>
            <w:tcW w:w="3230" w:type="dxa"/>
            <w:vAlign w:val="center"/>
          </w:tcPr>
          <w:p w14:paraId="0B769F73" w14:textId="77777777" w:rsidR="00CE373A" w:rsidRPr="00CC48D1" w:rsidRDefault="00000000">
            <w:pPr>
              <w:rPr>
                <w:rFonts w:cs="Times New Roman"/>
                <w:sz w:val="28"/>
                <w:szCs w:val="28"/>
              </w:rPr>
            </w:pPr>
            <w:r w:rsidRPr="00CC48D1">
              <w:rPr>
                <w:rFonts w:cs="Times New Roman"/>
                <w:sz w:val="28"/>
                <w:szCs w:val="28"/>
              </w:rPr>
              <w:t>CV1 – Nam</w:t>
            </w:r>
          </w:p>
        </w:tc>
        <w:tc>
          <w:tcPr>
            <w:tcW w:w="3230" w:type="dxa"/>
            <w:vAlign w:val="center"/>
          </w:tcPr>
          <w:p w14:paraId="60CFB061" w14:textId="77777777" w:rsidR="00CE373A" w:rsidRPr="00CC48D1" w:rsidRDefault="00000000">
            <w:pPr>
              <w:rPr>
                <w:rFonts w:cs="Times New Roman"/>
                <w:sz w:val="28"/>
                <w:szCs w:val="28"/>
              </w:rPr>
            </w:pPr>
            <w:r w:rsidRPr="00CC48D1">
              <w:rPr>
                <w:rFonts w:cs="Times New Roman"/>
                <w:sz w:val="28"/>
                <w:szCs w:val="28"/>
              </w:rPr>
              <w:t>Chưa có</w:t>
            </w:r>
          </w:p>
        </w:tc>
      </w:tr>
      <w:tr w:rsidR="00CE373A" w:rsidRPr="00CC48D1" w14:paraId="1BBD2E86" w14:textId="77777777">
        <w:trPr>
          <w:jc w:val="center"/>
        </w:trPr>
        <w:tc>
          <w:tcPr>
            <w:tcW w:w="3230" w:type="dxa"/>
            <w:vAlign w:val="center"/>
          </w:tcPr>
          <w:p w14:paraId="2E2027A5" w14:textId="77777777" w:rsidR="00CE373A" w:rsidRPr="00CC48D1" w:rsidRDefault="00000000">
            <w:pPr>
              <w:jc w:val="center"/>
              <w:rPr>
                <w:rFonts w:cs="Times New Roman"/>
                <w:sz w:val="28"/>
                <w:szCs w:val="28"/>
              </w:rPr>
            </w:pPr>
            <w:r w:rsidRPr="00CC48D1">
              <w:rPr>
                <w:rFonts w:cs="Times New Roman"/>
                <w:sz w:val="28"/>
                <w:szCs w:val="28"/>
              </w:rPr>
              <w:t>CV4 – Nam</w:t>
            </w:r>
          </w:p>
        </w:tc>
        <w:tc>
          <w:tcPr>
            <w:tcW w:w="3230" w:type="dxa"/>
            <w:vAlign w:val="center"/>
          </w:tcPr>
          <w:p w14:paraId="229DA9CD" w14:textId="77777777" w:rsidR="00CE373A" w:rsidRPr="00CC48D1" w:rsidRDefault="00CE373A">
            <w:pPr>
              <w:rPr>
                <w:rFonts w:cs="Times New Roman"/>
                <w:sz w:val="28"/>
                <w:szCs w:val="28"/>
              </w:rPr>
            </w:pPr>
          </w:p>
        </w:tc>
        <w:tc>
          <w:tcPr>
            <w:tcW w:w="3230" w:type="dxa"/>
            <w:vAlign w:val="center"/>
          </w:tcPr>
          <w:p w14:paraId="1587F48B" w14:textId="77777777" w:rsidR="00CE373A" w:rsidRPr="00CC48D1" w:rsidRDefault="00CE373A">
            <w:pPr>
              <w:rPr>
                <w:rFonts w:cs="Times New Roman"/>
                <w:sz w:val="28"/>
                <w:szCs w:val="28"/>
              </w:rPr>
            </w:pPr>
          </w:p>
        </w:tc>
      </w:tr>
      <w:tr w:rsidR="00CE373A" w:rsidRPr="00CC48D1" w14:paraId="1772FE88" w14:textId="77777777">
        <w:trPr>
          <w:jc w:val="center"/>
        </w:trPr>
        <w:tc>
          <w:tcPr>
            <w:tcW w:w="3230" w:type="dxa"/>
            <w:vAlign w:val="center"/>
          </w:tcPr>
          <w:p w14:paraId="43AE7CBB" w14:textId="77777777" w:rsidR="00CE373A" w:rsidRPr="00CC48D1" w:rsidRDefault="00000000">
            <w:pPr>
              <w:jc w:val="center"/>
              <w:rPr>
                <w:rFonts w:cs="Times New Roman"/>
                <w:sz w:val="28"/>
                <w:szCs w:val="28"/>
              </w:rPr>
            </w:pPr>
            <w:r w:rsidRPr="00CC48D1">
              <w:rPr>
                <w:rFonts w:cs="Times New Roman"/>
                <w:sz w:val="28"/>
                <w:szCs w:val="28"/>
              </w:rPr>
              <w:t>CV5 – Tuấn</w:t>
            </w:r>
          </w:p>
        </w:tc>
        <w:tc>
          <w:tcPr>
            <w:tcW w:w="3230" w:type="dxa"/>
            <w:vAlign w:val="center"/>
          </w:tcPr>
          <w:p w14:paraId="17F3F8AA" w14:textId="77777777" w:rsidR="00CE373A" w:rsidRPr="00CC48D1" w:rsidRDefault="00CE373A">
            <w:pPr>
              <w:rPr>
                <w:rFonts w:cs="Times New Roman"/>
                <w:sz w:val="28"/>
                <w:szCs w:val="28"/>
              </w:rPr>
            </w:pPr>
          </w:p>
        </w:tc>
        <w:tc>
          <w:tcPr>
            <w:tcW w:w="3230" w:type="dxa"/>
            <w:vAlign w:val="center"/>
          </w:tcPr>
          <w:p w14:paraId="0597465D" w14:textId="77777777" w:rsidR="00CE373A" w:rsidRPr="00CC48D1" w:rsidRDefault="00CE373A">
            <w:pPr>
              <w:rPr>
                <w:rFonts w:cs="Times New Roman"/>
                <w:sz w:val="28"/>
                <w:szCs w:val="28"/>
              </w:rPr>
            </w:pPr>
          </w:p>
        </w:tc>
      </w:tr>
      <w:tr w:rsidR="00CE373A" w:rsidRPr="00CC48D1" w14:paraId="2A050926" w14:textId="77777777">
        <w:trPr>
          <w:jc w:val="center"/>
        </w:trPr>
        <w:tc>
          <w:tcPr>
            <w:tcW w:w="3230" w:type="dxa"/>
            <w:vAlign w:val="center"/>
          </w:tcPr>
          <w:p w14:paraId="319B6958" w14:textId="77777777" w:rsidR="00CE373A" w:rsidRPr="00CC48D1" w:rsidRDefault="00000000">
            <w:pPr>
              <w:jc w:val="center"/>
              <w:rPr>
                <w:rFonts w:cs="Times New Roman"/>
                <w:sz w:val="28"/>
                <w:szCs w:val="28"/>
              </w:rPr>
            </w:pPr>
            <w:r w:rsidRPr="00CC48D1">
              <w:rPr>
                <w:rFonts w:cs="Times New Roman"/>
                <w:sz w:val="28"/>
                <w:szCs w:val="28"/>
              </w:rPr>
              <w:t>CV6 – Mai</w:t>
            </w:r>
          </w:p>
        </w:tc>
        <w:tc>
          <w:tcPr>
            <w:tcW w:w="3230" w:type="dxa"/>
            <w:vAlign w:val="center"/>
          </w:tcPr>
          <w:p w14:paraId="322528D1" w14:textId="77777777" w:rsidR="00CE373A" w:rsidRPr="00CC48D1" w:rsidRDefault="00CE373A">
            <w:pPr>
              <w:rPr>
                <w:rFonts w:cs="Times New Roman"/>
                <w:sz w:val="28"/>
                <w:szCs w:val="28"/>
              </w:rPr>
            </w:pPr>
          </w:p>
        </w:tc>
        <w:tc>
          <w:tcPr>
            <w:tcW w:w="3230" w:type="dxa"/>
            <w:vAlign w:val="center"/>
          </w:tcPr>
          <w:p w14:paraId="569B9737" w14:textId="77777777" w:rsidR="00CE373A" w:rsidRPr="00CC48D1" w:rsidRDefault="00CE373A">
            <w:pPr>
              <w:rPr>
                <w:rFonts w:cs="Times New Roman"/>
                <w:sz w:val="28"/>
                <w:szCs w:val="28"/>
              </w:rPr>
            </w:pPr>
          </w:p>
        </w:tc>
      </w:tr>
      <w:tr w:rsidR="00CE373A" w:rsidRPr="00CC48D1" w14:paraId="168BBE1B" w14:textId="77777777">
        <w:trPr>
          <w:jc w:val="center"/>
        </w:trPr>
        <w:tc>
          <w:tcPr>
            <w:tcW w:w="3230" w:type="dxa"/>
            <w:vAlign w:val="center"/>
          </w:tcPr>
          <w:p w14:paraId="1E3CCD6D" w14:textId="77777777" w:rsidR="00CE373A" w:rsidRPr="00CC48D1" w:rsidRDefault="00000000">
            <w:pPr>
              <w:jc w:val="center"/>
              <w:rPr>
                <w:rFonts w:cs="Times New Roman"/>
                <w:sz w:val="28"/>
                <w:szCs w:val="28"/>
              </w:rPr>
            </w:pPr>
            <w:r w:rsidRPr="00CC48D1">
              <w:rPr>
                <w:rFonts w:cs="Times New Roman"/>
                <w:sz w:val="28"/>
                <w:szCs w:val="28"/>
              </w:rPr>
              <w:t>CV7 – Linh</w:t>
            </w:r>
          </w:p>
        </w:tc>
        <w:tc>
          <w:tcPr>
            <w:tcW w:w="3230" w:type="dxa"/>
            <w:vAlign w:val="center"/>
          </w:tcPr>
          <w:p w14:paraId="1DA1812D" w14:textId="77777777" w:rsidR="00CE373A" w:rsidRPr="00CC48D1" w:rsidRDefault="00CE373A">
            <w:pPr>
              <w:rPr>
                <w:rFonts w:cs="Times New Roman"/>
                <w:sz w:val="28"/>
                <w:szCs w:val="28"/>
              </w:rPr>
            </w:pPr>
          </w:p>
        </w:tc>
        <w:tc>
          <w:tcPr>
            <w:tcW w:w="3230" w:type="dxa"/>
            <w:vAlign w:val="center"/>
          </w:tcPr>
          <w:p w14:paraId="57E56620" w14:textId="77777777" w:rsidR="00CE373A" w:rsidRPr="00CC48D1" w:rsidRDefault="00CE373A">
            <w:pPr>
              <w:rPr>
                <w:rFonts w:cs="Times New Roman"/>
                <w:sz w:val="28"/>
                <w:szCs w:val="28"/>
              </w:rPr>
            </w:pPr>
          </w:p>
        </w:tc>
      </w:tr>
      <w:tr w:rsidR="00CE373A" w:rsidRPr="00CC48D1" w14:paraId="3D2E2A3F" w14:textId="77777777">
        <w:trPr>
          <w:jc w:val="center"/>
        </w:trPr>
        <w:tc>
          <w:tcPr>
            <w:tcW w:w="3230" w:type="dxa"/>
            <w:vAlign w:val="center"/>
          </w:tcPr>
          <w:p w14:paraId="0A08DB8B" w14:textId="77777777" w:rsidR="00CE373A" w:rsidRPr="00CC48D1" w:rsidRDefault="00000000">
            <w:pPr>
              <w:jc w:val="center"/>
              <w:rPr>
                <w:rFonts w:cs="Times New Roman"/>
                <w:sz w:val="28"/>
                <w:szCs w:val="28"/>
              </w:rPr>
            </w:pPr>
            <w:r w:rsidRPr="00CC48D1">
              <w:rPr>
                <w:rFonts w:cs="Times New Roman"/>
                <w:sz w:val="28"/>
                <w:szCs w:val="28"/>
              </w:rPr>
              <w:t>CV8 – Tuấn</w:t>
            </w:r>
          </w:p>
        </w:tc>
        <w:tc>
          <w:tcPr>
            <w:tcW w:w="3230" w:type="dxa"/>
            <w:vAlign w:val="center"/>
          </w:tcPr>
          <w:p w14:paraId="10DB0CC9" w14:textId="77777777" w:rsidR="00CE373A" w:rsidRPr="00CC48D1" w:rsidRDefault="00CE373A">
            <w:pPr>
              <w:rPr>
                <w:rFonts w:cs="Times New Roman"/>
                <w:sz w:val="28"/>
                <w:szCs w:val="28"/>
              </w:rPr>
            </w:pPr>
          </w:p>
        </w:tc>
        <w:tc>
          <w:tcPr>
            <w:tcW w:w="3230" w:type="dxa"/>
            <w:vAlign w:val="center"/>
          </w:tcPr>
          <w:p w14:paraId="3E8631B8" w14:textId="77777777" w:rsidR="00CE373A" w:rsidRPr="00CC48D1" w:rsidRDefault="00CE373A">
            <w:pPr>
              <w:rPr>
                <w:rFonts w:cs="Times New Roman"/>
                <w:sz w:val="28"/>
                <w:szCs w:val="28"/>
              </w:rPr>
            </w:pPr>
          </w:p>
        </w:tc>
      </w:tr>
      <w:tr w:rsidR="00CE373A" w:rsidRPr="00CC48D1" w14:paraId="4C39818E" w14:textId="77777777">
        <w:trPr>
          <w:jc w:val="center"/>
        </w:trPr>
        <w:tc>
          <w:tcPr>
            <w:tcW w:w="3230" w:type="dxa"/>
            <w:vAlign w:val="center"/>
          </w:tcPr>
          <w:p w14:paraId="2F179AE3" w14:textId="77777777" w:rsidR="00CE373A" w:rsidRPr="00CC48D1" w:rsidRDefault="00000000">
            <w:pPr>
              <w:jc w:val="center"/>
              <w:rPr>
                <w:rFonts w:cs="Times New Roman"/>
                <w:sz w:val="28"/>
                <w:szCs w:val="28"/>
              </w:rPr>
            </w:pPr>
            <w:r w:rsidRPr="00CC48D1">
              <w:rPr>
                <w:rFonts w:cs="Times New Roman"/>
                <w:sz w:val="28"/>
                <w:szCs w:val="28"/>
              </w:rPr>
              <w:t>CV2 – Mai (chờ CV1)</w:t>
            </w:r>
          </w:p>
        </w:tc>
        <w:tc>
          <w:tcPr>
            <w:tcW w:w="3230" w:type="dxa"/>
            <w:vAlign w:val="center"/>
          </w:tcPr>
          <w:p w14:paraId="379DD4CD" w14:textId="77777777" w:rsidR="00CE373A" w:rsidRPr="00CC48D1" w:rsidRDefault="00CE373A">
            <w:pPr>
              <w:rPr>
                <w:rFonts w:cs="Times New Roman"/>
                <w:sz w:val="28"/>
                <w:szCs w:val="28"/>
              </w:rPr>
            </w:pPr>
          </w:p>
        </w:tc>
        <w:tc>
          <w:tcPr>
            <w:tcW w:w="3230" w:type="dxa"/>
            <w:vAlign w:val="center"/>
          </w:tcPr>
          <w:p w14:paraId="3CF98A40" w14:textId="77777777" w:rsidR="00CE373A" w:rsidRPr="00CC48D1" w:rsidRDefault="00CE373A">
            <w:pPr>
              <w:rPr>
                <w:rFonts w:cs="Times New Roman"/>
                <w:sz w:val="28"/>
                <w:szCs w:val="28"/>
              </w:rPr>
            </w:pPr>
          </w:p>
        </w:tc>
      </w:tr>
    </w:tbl>
    <w:p w14:paraId="552C094A" w14:textId="77777777" w:rsidR="00CE373A" w:rsidRPr="00CC48D1" w:rsidRDefault="00CE373A">
      <w:pPr>
        <w:rPr>
          <w:rFonts w:cs="Times New Roman"/>
          <w:sz w:val="28"/>
          <w:szCs w:val="28"/>
        </w:rPr>
      </w:pPr>
    </w:p>
    <w:p w14:paraId="156D3A85" w14:textId="77777777" w:rsidR="00CE373A" w:rsidRPr="00CC48D1" w:rsidRDefault="00000000">
      <w:pPr>
        <w:pStyle w:val="Heading1"/>
        <w:rPr>
          <w:rFonts w:ascii="Times New Roman" w:hAnsi="Times New Roman" w:cs="Times New Roman"/>
          <w:sz w:val="28"/>
        </w:rPr>
      </w:pPr>
      <w:r w:rsidRPr="00CC48D1">
        <w:rPr>
          <w:rFonts w:ascii="Times New Roman" w:hAnsi="Times New Roman" w:cs="Times New Roman"/>
          <w:sz w:val="28"/>
        </w:rPr>
        <w:t>7. KẾT LUẬN</w:t>
      </w:r>
    </w:p>
    <w:p w14:paraId="1A6AC39B" w14:textId="77777777" w:rsidR="00CE373A" w:rsidRPr="00CC48D1" w:rsidRDefault="00000000" w:rsidP="00CC48D1">
      <w:pPr>
        <w:ind w:firstLine="720"/>
        <w:rPr>
          <w:rFonts w:cs="Times New Roman"/>
          <w:sz w:val="28"/>
          <w:szCs w:val="28"/>
        </w:rPr>
      </w:pPr>
      <w:r w:rsidRPr="00CC48D1">
        <w:rPr>
          <w:rFonts w:cs="Times New Roman"/>
          <w:sz w:val="28"/>
          <w:szCs w:val="28"/>
        </w:rPr>
        <w:t>WBS giúp nhóm chia nhỏ và sắp xếp công việc theo trình tự; DoD giúp kiểm soát chất lượng sản phẩm trước khi bàn giao; Kanban và giới hạn WIP giúp kiểm soát số việc đang làm, tránh tình trạng ôm đồm và tắc nghẽn. Kết hợp ba công cụ giúp nhóm hoàn thành báo cáo Word và Slide đúng hạn 7 ngày với chất lượng tốt hơn.</w:t>
      </w:r>
    </w:p>
    <w:sectPr w:rsidR="00CE373A" w:rsidRPr="00CC48D1"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095910">
    <w:abstractNumId w:val="8"/>
  </w:num>
  <w:num w:numId="2" w16cid:durableId="92668641">
    <w:abstractNumId w:val="6"/>
  </w:num>
  <w:num w:numId="3" w16cid:durableId="1652950640">
    <w:abstractNumId w:val="5"/>
  </w:num>
  <w:num w:numId="4" w16cid:durableId="2035960153">
    <w:abstractNumId w:val="4"/>
  </w:num>
  <w:num w:numId="5" w16cid:durableId="1576017124">
    <w:abstractNumId w:val="7"/>
  </w:num>
  <w:num w:numId="6" w16cid:durableId="1844474195">
    <w:abstractNumId w:val="3"/>
  </w:num>
  <w:num w:numId="7" w16cid:durableId="1975058913">
    <w:abstractNumId w:val="2"/>
  </w:num>
  <w:num w:numId="8" w16cid:durableId="80956676">
    <w:abstractNumId w:val="1"/>
  </w:num>
  <w:num w:numId="9" w16cid:durableId="50918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0D0D"/>
    <w:rsid w:val="00AA1D8D"/>
    <w:rsid w:val="00B47730"/>
    <w:rsid w:val="00CB0664"/>
    <w:rsid w:val="00CC48D1"/>
    <w:rsid w:val="00CE3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94748"/>
  <w14:defaultImageDpi w14:val="300"/>
  <w15:docId w15:val="{F17D7EDB-1632-4DCC-8588-18DF443D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Yến Hoàng</cp:lastModifiedBy>
  <cp:revision>2</cp:revision>
  <dcterms:created xsi:type="dcterms:W3CDTF">2026-10-04T10:27:00Z</dcterms:created>
  <dcterms:modified xsi:type="dcterms:W3CDTF">2026-10-04T10:27:00Z</dcterms:modified>
  <cp:category/>
</cp:coreProperties>
</file>